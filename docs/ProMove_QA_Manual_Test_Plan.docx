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ProMove QA and Manual Testing Plan</w:t>
      </w:r>
    </w:p>
    <w:p/>
    <w:p>
      <w:r>
        <w:t>Date: 2026-03-29</w:t>
      </w:r>
    </w:p>
    <w:p>
      <w:r>
        <w:t>Repository: ProMove</w:t>
      </w:r>
    </w:p>
    <w:p>
      <w:r>
        <w:t>Prepared from repo analysis of `README.md`, `docs/`, `Client/`, `Server/`, `postman/`, `scripts/manual-tests/`, `temp/`, route files, and active integration tests.</w:t>
      </w:r>
    </w:p>
    <w:p/>
    <w:p>
      <w:pPr>
        <w:pStyle w:val="Heading2"/>
      </w:pPr>
      <w:r>
        <w:t>1. Objective</w:t>
      </w:r>
    </w:p>
    <w:p/>
    <w:p>
      <w:r>
        <w:t>This document is the manual QA runbook for the active ProMove application. It is designed as a step-by-step execution checklist so a tester can:</w:t>
      </w:r>
    </w:p>
    <w:p/>
    <w:p>
      <w:pPr>
        <w:pStyle w:val="ListBullet"/>
      </w:pPr>
      <w:r>
        <w:t>set up the environment</w:t>
      </w:r>
    </w:p>
    <w:p>
      <w:pPr>
        <w:pStyle w:val="ListBullet"/>
      </w:pPr>
      <w:r>
        <w:t>create or seed usable accounts and data</w:t>
      </w:r>
    </w:p>
    <w:p>
      <w:pPr>
        <w:pStyle w:val="ListBullet"/>
      </w:pPr>
      <w:r>
        <w:t>execute role-based functional testing in the correct order</w:t>
      </w:r>
    </w:p>
    <w:p>
      <w:pPr>
        <w:pStyle w:val="ListBullet"/>
      </w:pPr>
      <w:r>
        <w:t>capture blockers, bugs, and evidence</w:t>
      </w:r>
    </w:p>
    <w:p>
      <w:pPr>
        <w:pStyle w:val="ListBullet"/>
      </w:pPr>
      <w:r>
        <w:t>fall back to Postman/API checks when the UI is blocked</w:t>
      </w:r>
    </w:p>
    <w:p/>
    <w:p>
      <w:pPr>
        <w:pStyle w:val="Heading2"/>
      </w:pPr>
      <w:r>
        <w:t>2. Current Repo Validation Snapshot</w:t>
      </w:r>
    </w:p>
    <w:p/>
    <w:p>
      <w:pPr>
        <w:pStyle w:val="ListBullet"/>
      </w:pPr>
      <w:r>
        <w:t>[ ] Backend automated baseline is green.</w:t>
      </w:r>
    </w:p>
    <w:p>
      <w:pPr>
        <w:ind w:left="360"/>
      </w:pPr>
      <w:r>
        <w:t>Verified on 2026-03-29 with `cd Server &amp;&amp; npm test`</w:t>
      </w:r>
    </w:p>
    <w:p>
      <w:pPr>
        <w:ind w:left="360"/>
      </w:pPr>
      <w:r>
        <w:t>Result: 3 suites passed, 20 tests passed.</w:t>
      </w:r>
    </w:p>
    <w:p>
      <w:pPr>
        <w:pStyle w:val="ListBullet"/>
      </w:pPr>
      <w:r>
        <w:t>[ ] Frontend production build baseline is green.</w:t>
      </w:r>
    </w:p>
    <w:p>
      <w:pPr>
        <w:ind w:left="360"/>
      </w:pPr>
      <w:r>
        <w:t>Verified on 2026-03-29 with `cd Client &amp;&amp; npm run build`</w:t>
      </w:r>
    </w:p>
    <w:p>
      <w:pPr>
        <w:ind w:left="360"/>
      </w:pPr>
      <w:r>
        <w:t>Result: TypeScript check and Vite production build both passed.</w:t>
      </w:r>
    </w:p>
    <w:p>
      <w:pPr>
        <w:pStyle w:val="ListBullet"/>
      </w:pPr>
      <w:r>
        <w:t>[ ] Manual testing should still be executed in two tracks:</w:t>
      </w:r>
    </w:p>
    <w:p>
      <w:pPr>
        <w:ind w:left="360"/>
      </w:pPr>
      <w:r>
        <w:t>Track A: full browser/manual regression for the mounted UI routes.</w:t>
      </w:r>
    </w:p>
    <w:p>
      <w:pPr>
        <w:ind w:left="360"/>
      </w:pPr>
      <w:r>
        <w:t>Track B: API-first validation using Postman and smoke scripts for flows that are not fully surfaced in the UI.</w:t>
      </w:r>
    </w:p>
    <w:p/>
    <w:p>
      <w:pPr>
        <w:pStyle w:val="Heading2"/>
      </w:pPr>
      <w:r>
        <w:t>3. Active Scope and Source of Truth</w:t>
      </w:r>
    </w:p>
    <w:p/>
    <w:p>
      <w:r>
        <w:t>Use only the mounted application for QA scope.</w:t>
      </w:r>
    </w:p>
    <w:p/>
    <w:p>
      <w:pPr>
        <w:pStyle w:val="ListBullet"/>
      </w:pPr>
      <w:r>
        <w:t>Active backend source of truth: `Server/src/app.ts`</w:t>
      </w:r>
    </w:p>
    <w:p>
      <w:pPr>
        <w:pStyle w:val="ListBullet"/>
      </w:pPr>
      <w:r>
        <w:t>Active frontend route tree: `Client/src/pages/index.tsx`</w:t>
      </w:r>
    </w:p>
    <w:p>
      <w:pPr>
        <w:pStyle w:val="ListBullet"/>
      </w:pPr>
      <w:r>
        <w:t>Active frontend implementation: `Client/src/features/*`, `Client/src/components/*`, `Client/src/hooks/*`</w:t>
      </w:r>
    </w:p>
    <w:p>
      <w:pPr>
        <w:pStyle w:val="ListBullet"/>
      </w:pPr>
      <w:r>
        <w:t>Transitional but still mounted student pages: `Client/src/app/pages/*`</w:t>
      </w:r>
    </w:p>
    <w:p>
      <w:pPr>
        <w:pStyle w:val="ListBullet"/>
      </w:pPr>
      <w:r>
        <w:t>Canonical API request assets: `postman/collections/ProMove Backend API/*`</w:t>
      </w:r>
    </w:p>
    <w:p>
      <w:pPr>
        <w:pStyle w:val="ListBullet"/>
      </w:pPr>
      <w:r>
        <w:t>Canonical Postman environment: `postman/environments/ProMove Local Backend.environment.yaml`</w:t>
      </w:r>
    </w:p>
    <w:p>
      <w:pPr>
        <w:pStyle w:val="ListBullet"/>
      </w:pPr>
      <w:r>
        <w:t>When Postman assets disagree with the current code, treat the mounted backend routes and current frontend route tree as the source of truth.</w:t>
      </w:r>
    </w:p>
    <w:p>
      <w:pPr>
        <w:pStyle w:val="ListBullet"/>
      </w:pPr>
      <w:r>
        <w:t>Current public UI signup is student-only. Non-student onboarding exists through API or seed/admin-assisted setup, not through the current signup page.</w:t>
      </w:r>
    </w:p>
    <w:p/>
    <w:p>
      <w:r>
        <w:t>Do not spend QA time on legacy-only backend modules under:</w:t>
      </w:r>
    </w:p>
    <w:p/>
    <w:p>
      <w:pPr>
        <w:pStyle w:val="ListBullet"/>
      </w:pPr>
      <w:r>
        <w:t>`Server/src/modules/board`</w:t>
      </w:r>
    </w:p>
    <w:p>
      <w:pPr>
        <w:pStyle w:val="ListBullet"/>
      </w:pPr>
      <w:r>
        <w:t>`Server/src/modules/project`</w:t>
      </w:r>
    </w:p>
    <w:p>
      <w:pPr>
        <w:pStyle w:val="ListBullet"/>
      </w:pPr>
      <w:r>
        <w:t>`Server/src/modules/sprint`</w:t>
      </w:r>
    </w:p>
    <w:p>
      <w:pPr>
        <w:pStyle w:val="ListBullet"/>
      </w:pPr>
      <w:r>
        <w:t>`Server/src/modules/student`</w:t>
      </w:r>
    </w:p>
    <w:p>
      <w:pPr>
        <w:pStyle w:val="ListBullet"/>
      </w:pPr>
      <w:r>
        <w:t>`Server/src/modules/team`</w:t>
      </w:r>
    </w:p>
    <w:p>
      <w:pPr>
        <w:pStyle w:val="ListBullet"/>
      </w:pPr>
      <w:r>
        <w:t>`Server/src/modules/ticket`</w:t>
      </w:r>
    </w:p>
    <w:p>
      <w:pPr>
        <w:pStyle w:val="ListBullet"/>
      </w:pPr>
      <w:r>
        <w:t>`Server/src/modules/upload`</w:t>
      </w:r>
    </w:p>
    <w:p/>
    <w:p>
      <w:pPr>
        <w:pStyle w:val="Heading2"/>
      </w:pPr>
      <w:r>
        <w:t>4. Roles and Core Business Areas</w:t>
      </w:r>
    </w:p>
    <w:p/>
    <w:p>
      <w:r>
        <w:t>The active product surface is organized around these roles:</w:t>
      </w:r>
    </w:p>
    <w:p/>
    <w:p>
      <w:pPr>
        <w:pStyle w:val="ListBullet"/>
      </w:pPr>
      <w:r>
        <w:t>Student</w:t>
      </w:r>
    </w:p>
    <w:p>
      <w:pPr>
        <w:pStyle w:val="ListBullet"/>
      </w:pPr>
      <w:r>
        <w:t>School</w:t>
      </w:r>
    </w:p>
    <w:p>
      <w:pPr>
        <w:pStyle w:val="ListBullet"/>
      </w:pPr>
      <w:r>
        <w:t>College</w:t>
      </w:r>
    </w:p>
    <w:p>
      <w:pPr>
        <w:pStyle w:val="ListBullet"/>
      </w:pPr>
      <w:r>
        <w:t>Mentor</w:t>
      </w:r>
    </w:p>
    <w:p>
      <w:pPr>
        <w:pStyle w:val="ListBullet"/>
      </w:pPr>
      <w:r>
        <w:t>Investor</w:t>
      </w:r>
    </w:p>
    <w:p>
      <w:pPr>
        <w:pStyle w:val="ListBullet"/>
      </w:pPr>
      <w:r>
        <w:t>Recruiter</w:t>
      </w:r>
    </w:p>
    <w:p>
      <w:pPr>
        <w:pStyle w:val="ListBullet"/>
      </w:pPr>
      <w:r>
        <w:t>Admin</w:t>
      </w:r>
    </w:p>
    <w:p/>
    <w:p>
      <w:r>
        <w:t>The main business areas to cover are:</w:t>
      </w:r>
    </w:p>
    <w:p/>
    <w:p>
      <w:pPr>
        <w:pStyle w:val="ListBullet"/>
      </w:pPr>
      <w:r>
        <w:t>authentication and session lifecycle</w:t>
      </w:r>
    </w:p>
    <w:p>
      <w:pPr>
        <w:pStyle w:val="ListBullet"/>
      </w:pPr>
      <w:r>
        <w:t>institution token and verification flows</w:t>
      </w:r>
    </w:p>
    <w:p>
      <w:pPr>
        <w:pStyle w:val="ListBullet"/>
      </w:pPr>
      <w:r>
        <w:t>user profile and social enrichment</w:t>
      </w:r>
    </w:p>
    <w:p>
      <w:pPr>
        <w:pStyle w:val="ListBullet"/>
      </w:pPr>
      <w:r>
        <w:t>score and score history</w:t>
      </w:r>
    </w:p>
    <w:p>
      <w:pPr>
        <w:pStyle w:val="ListBullet"/>
      </w:pPr>
      <w:r>
        <w:t>problem bank and workspace execution</w:t>
      </w:r>
    </w:p>
    <w:p>
      <w:pPr>
        <w:pStyle w:val="ListBullet"/>
      </w:pPr>
      <w:r>
        <w:t>chat and notifications</w:t>
      </w:r>
    </w:p>
    <w:p>
      <w:pPr>
        <w:pStyle w:val="ListBullet"/>
      </w:pPr>
      <w:r>
        <w:t>patent workflow</w:t>
      </w:r>
    </w:p>
    <w:p>
      <w:pPr>
        <w:pStyle w:val="ListBullet"/>
      </w:pPr>
      <w:r>
        <w:t>startup launch and cap table</w:t>
      </w:r>
    </w:p>
    <w:p>
      <w:pPr>
        <w:pStyle w:val="ListBullet"/>
      </w:pPr>
      <w:r>
        <w:t>school and college oversight</w:t>
      </w:r>
    </w:p>
    <w:p>
      <w:pPr>
        <w:pStyle w:val="ListBullet"/>
      </w:pPr>
      <w:r>
        <w:t>mentor sessions and feedback</w:t>
      </w:r>
    </w:p>
    <w:p>
      <w:pPr>
        <w:pStyle w:val="ListBullet"/>
      </w:pPr>
      <w:r>
        <w:t>investor discovery and deal progression</w:t>
      </w:r>
    </w:p>
    <w:p>
      <w:pPr>
        <w:pStyle w:val="ListBullet"/>
      </w:pPr>
      <w:r>
        <w:t>recruiter talent, jobs, drives, and onboarding</w:t>
      </w:r>
    </w:p>
    <w:p>
      <w:pPr>
        <w:pStyle w:val="ListBullet"/>
      </w:pPr>
      <w:r>
        <w:t>admin approvals, governance, analytics, and capacity</w:t>
      </w:r>
    </w:p>
    <w:p>
      <w:pPr>
        <w:pStyle w:val="ListBullet"/>
      </w:pPr>
      <w:r>
        <w:t>events and rankings</w:t>
      </w:r>
    </w:p>
    <w:p/>
    <w:p>
      <w:pPr>
        <w:pStyle w:val="Heading2"/>
      </w:pPr>
      <w:r>
        <w:t>5. Environment Prerequisites</w:t>
      </w:r>
    </w:p>
    <w:p/>
    <w:p>
      <w:pPr>
        <w:pStyle w:val="ListBullet"/>
      </w:pPr>
      <w:r>
        <w:t>[ ] Node.js 20+</w:t>
      </w:r>
    </w:p>
    <w:p>
      <w:pPr>
        <w:pStyle w:val="ListBullet"/>
      </w:pPr>
      <w:r>
        <w:t>[ ] npm installed</w:t>
      </w:r>
    </w:p>
    <w:p>
      <w:pPr>
        <w:pStyle w:val="ListBullet"/>
      </w:pPr>
      <w:r>
        <w:t>[ ] MongoDB reachable by the server</w:t>
      </w:r>
    </w:p>
    <w:p>
      <w:pPr>
        <w:pStyle w:val="ListBullet"/>
      </w:pPr>
      <w:r>
        <w:t>[ ] Upstash Redis REST credentials configured</w:t>
      </w:r>
    </w:p>
    <w:p>
      <w:pPr>
        <w:pStyle w:val="ListBullet"/>
      </w:pPr>
      <w:r>
        <w:t>[ ] Upstash Redis TCP host configured if BullMQ direct mode is needed</w:t>
      </w:r>
    </w:p>
    <w:p>
      <w:pPr>
        <w:pStyle w:val="ListBullet"/>
      </w:pPr>
      <w:r>
        <w:t>[ ] Cloudinary credentials configured for file upload testing</w:t>
      </w:r>
    </w:p>
    <w:p>
      <w:pPr>
        <w:pStyle w:val="ListBullet"/>
      </w:pPr>
      <w:r>
        <w:t>[ ] AWS SES credentials configured for email-related flows</w:t>
      </w:r>
    </w:p>
    <w:p>
      <w:pPr>
        <w:pStyle w:val="ListBullet"/>
      </w:pPr>
      <w:r>
        <w:t>[ ] Chrome or Edge for browser testing</w:t>
      </w:r>
    </w:p>
    <w:p>
      <w:pPr>
        <w:pStyle w:val="ListBullet"/>
      </w:pPr>
      <w:r>
        <w:t>[ ] Postman installed for API-first fallback testing</w:t>
      </w:r>
    </w:p>
    <w:p/>
    <w:p>
      <w:pPr>
        <w:pStyle w:val="Heading2"/>
      </w:pPr>
      <w:r>
        <w:t>6. Local Environment Setup</w:t>
      </w:r>
    </w:p>
    <w:p/>
    <w:p>
      <w:pPr>
        <w:pStyle w:val="ListBullet"/>
      </w:pPr>
      <w:r>
        <w:t>[ ] Copy `.env.example` to `Server/.env`</w:t>
      </w:r>
    </w:p>
    <w:p>
      <w:pPr>
        <w:pStyle w:val="ListBullet"/>
      </w:pPr>
      <w:r>
        <w:t>[ ] Fill required backend variables:</w:t>
      </w:r>
    </w:p>
    <w:p>
      <w:pPr>
        <w:ind w:left="360"/>
      </w:pPr>
      <w:r>
        <w:t>`MONGODB_URI`, `UPSTASH_REDIS_REST_URL`, `UPSTASH_REDIS_REST_TOKEN`, `UPSTASH_REDIS_HOST`, `JWT_ACCESS_SECRET`, `JWT_REFRESH_SECRET`, `CLIENT_URL`, `CLOUDINARY_*`, `AWS_*`, `FROM_EMAIL`</w:t>
      </w:r>
    </w:p>
    <w:p>
      <w:pPr>
        <w:pStyle w:val="ListBullet"/>
      </w:pPr>
      <w:r>
        <w:t>[ ] Optional: configure `UPSTASH_REDIS_PASSWORD` if BullMQ will use direct Redis TCP mode</w:t>
      </w:r>
    </w:p>
    <w:p>
      <w:pPr>
        <w:pStyle w:val="ListBullet"/>
      </w:pPr>
      <w:r>
        <w:t>[ ] Create `Client/.env.local`</w:t>
      </w:r>
    </w:p>
    <w:p>
      <w:pPr>
        <w:ind w:left="360"/>
      </w:pPr>
      <w:r>
        <w:t>Suggested value: `VITE_API_BASE_URL=http://localhost:5000/api`</w:t>
      </w:r>
    </w:p>
    <w:p>
      <w:pPr>
        <w:pStyle w:val="ListBullet"/>
      </w:pPr>
      <w:r>
        <w:t>[ ] Install backend dependencies:</w:t>
      </w:r>
    </w:p>
    <w:p>
      <w:pPr>
        <w:ind w:left="360"/>
      </w:pPr>
      <w:r>
        <w:t>`cd Server &amp;&amp; npm install`</w:t>
      </w:r>
    </w:p>
    <w:p>
      <w:pPr>
        <w:pStyle w:val="ListBullet"/>
      </w:pPr>
      <w:r>
        <w:t>[ ] Install frontend dependencies:</w:t>
      </w:r>
    </w:p>
    <w:p>
      <w:pPr>
        <w:ind w:left="360"/>
      </w:pPr>
      <w:r>
        <w:t>`cd Client &amp;&amp; npm install`</w:t>
      </w:r>
    </w:p>
    <w:p>
      <w:pPr>
        <w:pStyle w:val="ListBullet"/>
      </w:pPr>
      <w:r>
        <w:t>[ ] Start backend:</w:t>
      </w:r>
    </w:p>
    <w:p>
      <w:pPr>
        <w:ind w:left="360"/>
      </w:pPr>
      <w:r>
        <w:t>`cd Server &amp;&amp; npm run dev`</w:t>
      </w:r>
    </w:p>
    <w:p>
      <w:pPr>
        <w:pStyle w:val="ListBullet"/>
      </w:pPr>
      <w:r>
        <w:t>[ ] Start frontend:</w:t>
      </w:r>
    </w:p>
    <w:p>
      <w:pPr>
        <w:ind w:left="360"/>
      </w:pPr>
      <w:r>
        <w:t>`cd Client &amp;&amp; npm run dev`</w:t>
      </w:r>
    </w:p>
    <w:p>
      <w:pPr>
        <w:pStyle w:val="ListBullet"/>
      </w:pPr>
      <w:r>
        <w:t>[ ] Alternate local container setup:</w:t>
      </w:r>
    </w:p>
    <w:p>
      <w:pPr>
        <w:ind w:left="360"/>
      </w:pPr>
      <w:r>
        <w:t>`docker compose up --build`</w:t>
      </w:r>
    </w:p>
    <w:p/>
    <w:p>
      <w:r>
        <w:t>Expected local URLs:</w:t>
      </w:r>
    </w:p>
    <w:p/>
    <w:p>
      <w:pPr>
        <w:pStyle w:val="ListBullet"/>
      </w:pPr>
      <w:r>
        <w:t>API: `http://localhost:5000`</w:t>
      </w:r>
    </w:p>
    <w:p>
      <w:pPr>
        <w:pStyle w:val="ListBullet"/>
      </w:pPr>
      <w:r>
        <w:t>Client: `http://localhost:5173`</w:t>
      </w:r>
    </w:p>
    <w:p/>
    <w:p>
      <w:pPr>
        <w:pStyle w:val="Heading2"/>
      </w:pPr>
      <w:r>
        <w:t>7. Seed Data and Test Accounts</w:t>
      </w:r>
    </w:p>
    <w:p/>
    <w:p>
      <w:r>
        <w:t>Two account sources exist in the repo.</w:t>
      </w:r>
    </w:p>
    <w:p/>
    <w:p>
      <w:pPr>
        <w:pStyle w:val="Heading3"/>
      </w:pPr>
      <w:r>
        <w:t>Source A: server seed script</w:t>
      </w:r>
    </w:p>
    <w:p/>
    <w:p>
      <w:pPr>
        <w:pStyle w:val="ListBullet"/>
      </w:pPr>
      <w:r>
        <w:t>[ ] Run `cd Server &amp;&amp; npm run seed:users`</w:t>
      </w:r>
    </w:p>
    <w:p>
      <w:pPr>
        <w:pStyle w:val="ListBullet"/>
      </w:pPr>
      <w:r>
        <w:t>[ ] Seeded emails:</w:t>
      </w:r>
    </w:p>
    <w:p>
      <w:pPr>
        <w:ind w:left="360"/>
      </w:pPr>
      <w:r>
        <w:t>`student@test.com`, `school@test.com`, `college@test.com`, `mentor@test.com`, `investor@test.com`, `recruiter@test.com`, `admin@test.com`</w:t>
      </w:r>
    </w:p>
    <w:p>
      <w:pPr>
        <w:pStyle w:val="ListBullet"/>
      </w:pPr>
      <w:r>
        <w:t>[ ] Seeded password for all above users:</w:t>
      </w:r>
    </w:p>
    <w:p>
      <w:pPr>
        <w:ind w:left="360"/>
      </w:pPr>
      <w:r>
        <w:t>`Password123!`</w:t>
      </w:r>
    </w:p>
    <w:p/>
    <w:p>
      <w:pPr>
        <w:pStyle w:val="Heading3"/>
      </w:pPr>
      <w:r>
        <w:t>Source B: Postman local environment placeholders</w:t>
      </w:r>
    </w:p>
    <w:p/>
    <w:p>
      <w:r>
        <w:t>The Postman environment includes example role accounts such as:</w:t>
      </w:r>
    </w:p>
    <w:p/>
    <w:p>
      <w:pPr>
        <w:pStyle w:val="ListBullet"/>
      </w:pPr>
      <w:r>
        <w:t>`pm.school@pic.test`</w:t>
      </w:r>
    </w:p>
    <w:p>
      <w:pPr>
        <w:pStyle w:val="ListBullet"/>
      </w:pPr>
      <w:r>
        <w:t>`pm.college@pic.test`</w:t>
      </w:r>
    </w:p>
    <w:p>
      <w:pPr>
        <w:pStyle w:val="ListBullet"/>
      </w:pPr>
      <w:r>
        <w:t>`pm.student@pic.test`</w:t>
      </w:r>
    </w:p>
    <w:p>
      <w:pPr>
        <w:pStyle w:val="ListBullet"/>
      </w:pPr>
      <w:r>
        <w:t>`pm.college.student@pic.test`</w:t>
      </w:r>
    </w:p>
    <w:p>
      <w:pPr>
        <w:pStyle w:val="ListBullet"/>
      </w:pPr>
      <w:r>
        <w:t>`pm.investor@pic.test`</w:t>
      </w:r>
    </w:p>
    <w:p>
      <w:pPr>
        <w:pStyle w:val="ListBullet"/>
      </w:pPr>
      <w:r>
        <w:t>`pm.recruiter@pic.test`</w:t>
      </w:r>
    </w:p>
    <w:p>
      <w:pPr>
        <w:pStyle w:val="ListBullet"/>
      </w:pPr>
      <w:r>
        <w:t>`pm.mentor@pic.test`</w:t>
      </w:r>
    </w:p>
    <w:p>
      <w:pPr>
        <w:pStyle w:val="ListBullet"/>
      </w:pPr>
      <w:r>
        <w:t>`pm.admin@pic.test`</w:t>
      </w:r>
    </w:p>
    <w:p/>
    <w:p>
      <w:r>
        <w:t>Password placeholder in the environment:</w:t>
      </w:r>
    </w:p>
    <w:p/>
    <w:p>
      <w:pPr>
        <w:pStyle w:val="ListBullet"/>
      </w:pPr>
      <w:r>
        <w:t>`Worker1234!`</w:t>
      </w:r>
    </w:p>
    <w:p/>
    <w:p>
      <w:r>
        <w:t>Important note:</w:t>
      </w:r>
    </w:p>
    <w:p/>
    <w:p>
      <w:pPr>
        <w:pStyle w:val="ListBullet"/>
      </w:pPr>
      <w:r>
        <w:t>[ ] The Postman environment variables are placeholders and not guaranteed to exist in MongoDB.</w:t>
      </w:r>
    </w:p>
    <w:p>
      <w:pPr>
        <w:pStyle w:val="ListBullet"/>
      </w:pPr>
      <w:r>
        <w:t>[ ] Use the server seed script, direct registration, or admin/institution onboarding flows to create real data before testing.</w:t>
      </w:r>
    </w:p>
    <w:p/>
    <w:p>
      <w:pPr>
        <w:pStyle w:val="Heading2"/>
      </w:pPr>
      <w:r>
        <w:t>8. Reusable Test Assets</w:t>
      </w:r>
    </w:p>
    <w:p/>
    <w:p>
      <w:pPr>
        <w:pStyle w:val="ListBullet"/>
      </w:pPr>
      <w:r>
        <w:t>[ ] Postman request folders:</w:t>
      </w:r>
    </w:p>
    <w:p>
      <w:pPr>
        <w:ind w:left="360"/>
      </w:pPr>
      <w:r>
        <w:t>`postman/collections/ProMove Backend API/`</w:t>
      </w:r>
    </w:p>
    <w:p>
      <w:pPr>
        <w:pStyle w:val="ListBullet"/>
      </w:pPr>
      <w:r>
        <w:t>[ ] Postman environment:</w:t>
      </w:r>
    </w:p>
    <w:p>
      <w:pPr>
        <w:ind w:left="360"/>
      </w:pPr>
      <w:r>
        <w:t>`postman/environments/ProMove Local Backend.environment.yaml`</w:t>
      </w:r>
    </w:p>
    <w:p>
      <w:pPr>
        <w:pStyle w:val="ListBullet"/>
      </w:pPr>
      <w:r>
        <w:t>[ ] Exported generated collections:</w:t>
      </w:r>
    </w:p>
    <w:p>
      <w:pPr>
        <w:ind w:left="360"/>
      </w:pPr>
      <w:r>
        <w:t>`temp/ProMove.postman_collection.json`</w:t>
      </w:r>
    </w:p>
    <w:p>
      <w:pPr>
        <w:ind w:left="360"/>
      </w:pPr>
      <w:r>
        <w:t>`temp/ProMove.render.postman_collection.json`</w:t>
      </w:r>
    </w:p>
    <w:p>
      <w:pPr>
        <w:ind w:left="360"/>
      </w:pPr>
      <w:r>
        <w:t>`temp/ProMove.localhost.postman_collection.json`</w:t>
      </w:r>
    </w:p>
    <w:p>
      <w:pPr>
        <w:pStyle w:val="ListBullet"/>
      </w:pPr>
      <w:r>
        <w:t>[ ] Exported generated environments:</w:t>
      </w:r>
    </w:p>
    <w:p>
      <w:pPr>
        <w:ind w:left="360"/>
      </w:pPr>
      <w:r>
        <w:t>`temp/ProMove.postman_environment.json`</w:t>
      </w:r>
    </w:p>
    <w:p>
      <w:pPr>
        <w:ind w:left="360"/>
      </w:pPr>
      <w:r>
        <w:t>`temp/ProMove.render.postman_environment.json`</w:t>
      </w:r>
    </w:p>
    <w:p>
      <w:pPr>
        <w:ind w:left="360"/>
      </w:pPr>
      <w:r>
        <w:t>`temp/ProMove.localhost.postman_environment.json`</w:t>
      </w:r>
    </w:p>
    <w:p>
      <w:pPr>
        <w:pStyle w:val="ListBullet"/>
      </w:pPr>
      <w:r>
        <w:t>[ ] Manual smoke scripts:</w:t>
      </w:r>
    </w:p>
    <w:p>
      <w:pPr>
        <w:ind w:left="360"/>
      </w:pPr>
      <w:r>
        <w:t>`scripts/manual-tests/test_auth.js`</w:t>
      </w:r>
    </w:p>
    <w:p>
      <w:pPr>
        <w:ind w:left="360"/>
      </w:pPr>
      <w:r>
        <w:t>`scripts/manual-tests/test_auth2.js`</w:t>
      </w:r>
    </w:p>
    <w:p>
      <w:pPr>
        <w:ind w:left="360"/>
      </w:pPr>
      <w:r>
        <w:t>`scripts/manual-tests/test_auth3.js`</w:t>
      </w:r>
    </w:p>
    <w:p>
      <w:pPr>
        <w:ind w:left="360"/>
      </w:pPr>
      <w:r>
        <w:t>`scripts/manual-tests/test_auth4.js`</w:t>
      </w:r>
    </w:p>
    <w:p>
      <w:pPr>
        <w:ind w:left="360"/>
      </w:pPr>
      <w:r>
        <w:t>`scripts/manual-tests/test_problems.js`</w:t>
      </w:r>
    </w:p>
    <w:p>
      <w:pPr>
        <w:pStyle w:val="ListBullet"/>
      </w:pPr>
      <w:r>
        <w:t>[ ] Server-side local problem workflow script:</w:t>
      </w:r>
    </w:p>
    <w:p>
      <w:pPr>
        <w:ind w:left="360"/>
      </w:pPr>
      <w:r>
        <w:t>`Server/scripts/manual/test-local.ts`</w:t>
      </w:r>
    </w:p>
    <w:p>
      <w:pPr>
        <w:pStyle w:val="ListBullet"/>
      </w:pPr>
      <w:r>
        <w:t>[ ] Roster import sample:</w:t>
      </w:r>
    </w:p>
    <w:p>
      <w:pPr>
        <w:ind w:left="360"/>
      </w:pPr>
      <w:r>
        <w:t>`temp/student-roster-import.csv`</w:t>
      </w:r>
    </w:p>
    <w:p>
      <w:pPr>
        <w:pStyle w:val="ListBullet"/>
      </w:pPr>
      <w:r>
        <w:t>[ ] Automated backend references:</w:t>
      </w:r>
    </w:p>
    <w:p>
      <w:pPr>
        <w:ind w:left="360"/>
      </w:pPr>
      <w:r>
        <w:t>`Server/tests/integration/auth.test.ts`</w:t>
      </w:r>
    </w:p>
    <w:p>
      <w:pPr>
        <w:ind w:left="360"/>
      </w:pPr>
      <w:r>
        <w:t>`Server/tests/integration/investments.test.ts`</w:t>
      </w:r>
    </w:p>
    <w:p>
      <w:pPr>
        <w:ind w:left="360"/>
      </w:pPr>
      <w:r>
        <w:t>`Server/tests/integration/scoreEngine.test.ts`</w:t>
      </w:r>
    </w:p>
    <w:p/>
    <w:p>
      <w:pPr>
        <w:pStyle w:val="Heading2"/>
      </w:pPr>
      <w:r>
        <w:t>9. Recommended Execution Order</w:t>
      </w:r>
    </w:p>
    <w:p/>
    <w:p>
      <w:r>
        <w:t>Run manual QA in this order so each later role has usable data:</w:t>
      </w:r>
    </w:p>
    <w:p/>
    <w:p>
      <w:pPr>
        <w:pStyle w:val="ListNumber"/>
      </w:pPr>
      <w:r>
        <w:t>1. Environment smoke and blocker check</w:t>
      </w:r>
    </w:p>
    <w:p>
      <w:pPr>
        <w:pStyle w:val="ListNumber"/>
      </w:pPr>
      <w:r>
        <w:t>2. Authentication and session handling</w:t>
      </w:r>
    </w:p>
    <w:p>
      <w:pPr>
        <w:pStyle w:val="ListNumber"/>
      </w:pPr>
      <w:r>
        <w:t>3. School and college onboarding setup</w:t>
      </w:r>
    </w:p>
    <w:p>
      <w:pPr>
        <w:pStyle w:val="ListNumber"/>
      </w:pPr>
      <w:r>
        <w:t>4. Student registration and student foundation flows</w:t>
      </w:r>
    </w:p>
    <w:p>
      <w:pPr>
        <w:pStyle w:val="ListNumber"/>
      </w:pPr>
      <w:r>
        <w:t>5. Student execution flows</w:t>
      </w:r>
    </w:p>
    <w:p>
      <w:pPr>
        <w:pStyle w:val="ListNumber"/>
      </w:pPr>
      <w:r>
        <w:t>6. Mentor flows</w:t>
      </w:r>
    </w:p>
    <w:p>
      <w:pPr>
        <w:pStyle w:val="ListNumber"/>
      </w:pPr>
      <w:r>
        <w:t>7. Investor flows</w:t>
      </w:r>
    </w:p>
    <w:p>
      <w:pPr>
        <w:pStyle w:val="ListNumber"/>
      </w:pPr>
      <w:r>
        <w:t>8. Recruiter flows</w:t>
      </w:r>
    </w:p>
    <w:p>
      <w:pPr>
        <w:pStyle w:val="ListNumber"/>
      </w:pPr>
      <w:r>
        <w:t>9. College event and placement flows</w:t>
      </w:r>
    </w:p>
    <w:p>
      <w:pPr>
        <w:pStyle w:val="ListNumber"/>
      </w:pPr>
      <w:r>
        <w:t>10. Admin approvals and governance</w:t>
      </w:r>
    </w:p>
    <w:p>
      <w:pPr>
        <w:pStyle w:val="ListNumber"/>
      </w:pPr>
      <w:r>
        <w:t>11. Shared notifications, chat, uploads, and regression checks</w:t>
      </w:r>
    </w:p>
    <w:p/>
    <w:p>
      <w:pPr>
        <w:pStyle w:val="Heading2"/>
      </w:pPr>
      <w:r>
        <w:t>10. Global Evidence Rules</w:t>
      </w:r>
    </w:p>
    <w:p/>
    <w:p>
      <w:pPr>
        <w:pStyle w:val="ListBullet"/>
      </w:pPr>
      <w:r>
        <w:t>[ ] Capture screenshot or screen recording for every failed case</w:t>
      </w:r>
    </w:p>
    <w:p>
      <w:pPr>
        <w:pStyle w:val="ListBullet"/>
      </w:pPr>
      <w:r>
        <w:t>[ ] Save API response body for every 4xx or 5xx result</w:t>
      </w:r>
    </w:p>
    <w:p>
      <w:pPr>
        <w:pStyle w:val="ListBullet"/>
      </w:pPr>
      <w:r>
        <w:t>[ ] Note user role, account email, environment, browser, and time</w:t>
      </w:r>
    </w:p>
    <w:p>
      <w:pPr>
        <w:pStyle w:val="ListBullet"/>
      </w:pPr>
      <w:r>
        <w:t>[ ] Record created IDs when flows are chained:</w:t>
      </w:r>
    </w:p>
    <w:p>
      <w:pPr>
        <w:ind w:left="360"/>
      </w:pPr>
      <w:r>
        <w:t>`studentId`, `workspaceId`, `startupId`, `patentId`, `dealId`, `jobId`, `driveId`, `eventId`, `notificationId`</w:t>
      </w:r>
    </w:p>
    <w:p>
      <w:pPr>
        <w:pStyle w:val="ListBullet"/>
      </w:pPr>
      <w:r>
        <w:t>[ ] For every issue, record:</w:t>
      </w:r>
    </w:p>
    <w:p>
      <w:pPr>
        <w:ind w:left="360"/>
      </w:pPr>
      <w:r>
        <w:t>summary, exact step, expected result, actual result, evidence path, severity</w:t>
      </w:r>
    </w:p>
    <w:p/>
    <w:p>
      <w:pPr>
        <w:pStyle w:val="Heading2"/>
      </w:pPr>
      <w:r>
        <w:t>11. Phase 0 - Smoke and Blockers</w:t>
      </w:r>
    </w:p>
    <w:p/>
    <w:p>
      <w:pPr>
        <w:pStyle w:val="ListBullet"/>
      </w:pPr>
      <w:r>
        <w:t>[ ] `ENV-01` API health check</w:t>
      </w:r>
    </w:p>
    <w:p>
      <w:pPr>
        <w:ind w:left="360"/>
      </w:pPr>
      <w:r>
        <w:t>Path: `/api/health`</w:t>
      </w:r>
    </w:p>
    <w:p>
      <w:pPr>
        <w:ind w:left="360"/>
      </w:pPr>
      <w:r>
        <w:t>Expected: HTTP 200 with `success: true`</w:t>
      </w:r>
    </w:p>
    <w:p>
      <w:pPr>
        <w:pStyle w:val="ListBullet"/>
      </w:pPr>
      <w:r>
        <w:t>[ ] `ENV-02` Backend boot</w:t>
      </w:r>
    </w:p>
    <w:p>
      <w:pPr>
        <w:ind w:left="360"/>
      </w:pPr>
      <w:r>
        <w:t>Expected: MongoDB connects, problem bank seed runs if empty, server listens on port 5000</w:t>
      </w:r>
    </w:p>
    <w:p>
      <w:pPr>
        <w:pStyle w:val="ListBullet"/>
      </w:pPr>
      <w:r>
        <w:t>[ ] `ENV-03` Worker startup</w:t>
      </w:r>
    </w:p>
    <w:p>
      <w:pPr>
        <w:ind w:left="360"/>
      </w:pPr>
      <w:r>
        <w:t>Expected: score worker, notification worker, institution verify worker start outside test mode</w:t>
      </w:r>
    </w:p>
    <w:p>
      <w:pPr>
        <w:pStyle w:val="ListBullet"/>
      </w:pPr>
      <w:r>
        <w:t>[ ] `ENV-04` Frontend compile check</w:t>
      </w:r>
    </w:p>
    <w:p>
      <w:pPr>
        <w:ind w:left="360"/>
      </w:pPr>
      <w:r>
        <w:t>Expected: `npm run build` succeeds</w:t>
      </w:r>
    </w:p>
    <w:p>
      <w:pPr>
        <w:ind w:left="360"/>
      </w:pPr>
      <w:r>
        <w:t>Verified on 2026-03-29: passed</w:t>
      </w:r>
    </w:p>
    <w:p>
      <w:pPr>
        <w:pStyle w:val="ListBullet"/>
      </w:pPr>
      <w:r>
        <w:t>[ ] `ENV-05` Frontend route smoke</w:t>
      </w:r>
    </w:p>
    <w:p>
      <w:pPr>
        <w:ind w:left="360"/>
      </w:pPr>
      <w:r>
        <w:t>Expected: `/login` loads, protected routes redirect correctly, no blank screen</w:t>
      </w:r>
    </w:p>
    <w:p/>
    <w:p>
      <w:pPr>
        <w:pStyle w:val="Heading2"/>
      </w:pPr>
      <w:r>
        <w:t>12. Phase 1 - Authentication and Session Lifecycle</w:t>
      </w:r>
    </w:p>
    <w:p/>
    <w:p>
      <w:pPr>
        <w:pStyle w:val="ListBullet"/>
      </w:pPr>
      <w:r>
        <w:t>[ ] `AUTH-01` Student signup with valid institution token</w:t>
      </w:r>
    </w:p>
    <w:p>
      <w:pPr>
        <w:ind w:left="360"/>
      </w:pPr>
      <w:r>
        <w:t>UI path: `/signup`</w:t>
      </w:r>
    </w:p>
    <w:p>
      <w:pPr>
        <w:ind w:left="360"/>
      </w:pPr>
      <w:r>
        <w:t>API fallback: `POST /api/auth/register`</w:t>
      </w:r>
    </w:p>
    <w:p>
      <w:pPr>
        <w:ind w:left="360"/>
      </w:pPr>
      <w:r>
        <w:t>Expected: account created in pending institution approval state</w:t>
      </w:r>
    </w:p>
    <w:p>
      <w:pPr>
        <w:pStyle w:val="ListBullet"/>
      </w:pPr>
      <w:r>
        <w:t>[ ] `AUTH-02` Student signup without institution token</w:t>
      </w:r>
    </w:p>
    <w:p>
      <w:pPr>
        <w:ind w:left="360"/>
      </w:pPr>
      <w:r>
        <w:t>Expected: validation error</w:t>
      </w:r>
    </w:p>
    <w:p>
      <w:pPr>
        <w:pStyle w:val="ListBullet"/>
      </w:pPr>
      <w:r>
        <w:t>[ ] `AUTH-03` Student signup with invalid token</w:t>
      </w:r>
    </w:p>
    <w:p>
      <w:pPr>
        <w:ind w:left="360"/>
      </w:pPr>
      <w:r>
        <w:t>Expected: invalid token error</w:t>
      </w:r>
    </w:p>
    <w:p>
      <w:pPr>
        <w:pStyle w:val="ListBullet"/>
      </w:pPr>
      <w:r>
        <w:t>[ ] `AUTH-04` Student signup with expired token</w:t>
      </w:r>
    </w:p>
    <w:p>
      <w:pPr>
        <w:ind w:left="360"/>
      </w:pPr>
      <w:r>
        <w:t>Expected: expired token error</w:t>
      </w:r>
    </w:p>
    <w:p>
      <w:pPr>
        <w:pStyle w:val="ListBullet"/>
      </w:pPr>
      <w:r>
        <w:t>[ ] `AUTH-05` Student signup with token from wrong institution/email match conflict</w:t>
      </w:r>
    </w:p>
    <w:p>
      <w:pPr>
        <w:ind w:left="360"/>
      </w:pPr>
      <w:r>
        <w:t>Expected: mismatch error</w:t>
      </w:r>
    </w:p>
    <w:p>
      <w:pPr>
        <w:pStyle w:val="ListBullet"/>
      </w:pPr>
      <w:r>
        <w:t>[ ] `AUTH-06` Non-student registration request for school, college, mentor, investor, or recruiter</w:t>
      </w:r>
    </w:p>
    <w:p>
      <w:pPr>
        <w:ind w:left="360"/>
      </w:pPr>
      <w:r>
        <w:t>API fallback: `POST /api/auth/register-request`</w:t>
      </w:r>
    </w:p>
    <w:p>
      <w:pPr>
        <w:ind w:left="360"/>
      </w:pPr>
      <w:r>
        <w:t>Expected: account created as pending admin approval, no active session</w:t>
      </w:r>
    </w:p>
    <w:p>
      <w:pPr>
        <w:pStyle w:val="ListBullet"/>
      </w:pPr>
      <w:r>
        <w:t>[ ] `AUTH-06A` Admin access setup</w:t>
      </w:r>
    </w:p>
    <w:p>
      <w:pPr>
        <w:ind w:left="360"/>
      </w:pPr>
      <w:r>
        <w:t>Current repo behavior: admin is not part of public registration request schema</w:t>
      </w:r>
    </w:p>
    <w:p>
      <w:pPr>
        <w:ind w:left="360"/>
      </w:pPr>
      <w:r>
        <w:t>Expected: use seed data or direct database setup for admin-account testing</w:t>
      </w:r>
    </w:p>
    <w:p>
      <w:pPr>
        <w:pStyle w:val="ListBullet"/>
      </w:pPr>
      <w:r>
        <w:t>[ ] `AUTH-07` Login with valid credentials</w:t>
      </w:r>
    </w:p>
    <w:p>
      <w:pPr>
        <w:ind w:left="360"/>
      </w:pPr>
      <w:r>
        <w:t>UI path: `/login`</w:t>
      </w:r>
    </w:p>
    <w:p>
      <w:pPr>
        <w:ind w:left="360"/>
      </w:pPr>
      <w:r>
        <w:t>API fallback: `POST /api/auth/login`</w:t>
      </w:r>
    </w:p>
    <w:p>
      <w:pPr>
        <w:ind w:left="360"/>
      </w:pPr>
      <w:r>
        <w:t>Expected: access token issued, refresh cookie set, redirect to role dashboard</w:t>
      </w:r>
    </w:p>
    <w:p>
      <w:pPr>
        <w:pStyle w:val="ListBullet"/>
      </w:pPr>
      <w:r>
        <w:t>[ ] `AUTH-08` Login with wrong password</w:t>
      </w:r>
    </w:p>
    <w:p>
      <w:pPr>
        <w:ind w:left="360"/>
      </w:pPr>
      <w:r>
        <w:t>Expected: unauthorized error</w:t>
      </w:r>
    </w:p>
    <w:p>
      <w:pPr>
        <w:pStyle w:val="ListBullet"/>
      </w:pPr>
      <w:r>
        <w:t>[ ] `AUTH-09` Login while admin approval is still pending</w:t>
      </w:r>
    </w:p>
    <w:p>
      <w:pPr>
        <w:ind w:left="360"/>
      </w:pPr>
      <w:r>
        <w:t>Expected: `ADMIN_APPROVAL_PENDING` or matching UI error state</w:t>
      </w:r>
    </w:p>
    <w:p>
      <w:pPr>
        <w:pStyle w:val="ListBullet"/>
      </w:pPr>
      <w:r>
        <w:t>[ ] `AUTH-09A` Login while institution approval is still pending for a student</w:t>
      </w:r>
    </w:p>
    <w:p>
      <w:pPr>
        <w:ind w:left="360"/>
      </w:pPr>
      <w:r>
        <w:t>Expected: `INSTITUTION_APPROVAL_PENDING` or matching UI error state</w:t>
      </w:r>
    </w:p>
    <w:p>
      <w:pPr>
        <w:pStyle w:val="ListBullet"/>
      </w:pPr>
      <w:r>
        <w:t>[ ] `AUTH-10` Refresh token rotation</w:t>
      </w:r>
    </w:p>
    <w:p>
      <w:pPr>
        <w:ind w:left="360"/>
      </w:pPr>
      <w:r>
        <w:t>API: `POST /api/auth/refresh`</w:t>
      </w:r>
    </w:p>
    <w:p>
      <w:pPr>
        <w:ind w:left="360"/>
      </w:pPr>
      <w:r>
        <w:t>Expected: new access token, session remains valid</w:t>
      </w:r>
    </w:p>
    <w:p>
      <w:pPr>
        <w:pStyle w:val="ListBullet"/>
      </w:pPr>
      <w:r>
        <w:t>[ ] `AUTH-11` Logout</w:t>
      </w:r>
    </w:p>
    <w:p>
      <w:pPr>
        <w:ind w:left="360"/>
      </w:pPr>
      <w:r>
        <w:t>API: `POST /api/auth/logout`</w:t>
      </w:r>
    </w:p>
    <w:p>
      <w:pPr>
        <w:ind w:left="360"/>
      </w:pPr>
      <w:r>
        <w:t>Expected: session cleared and protected routes redirect to login</w:t>
      </w:r>
    </w:p>
    <w:p>
      <w:pPr>
        <w:pStyle w:val="ListBullet"/>
      </w:pPr>
      <w:r>
        <w:t>[ ] `AUTH-12` Unauthorized access without token</w:t>
      </w:r>
    </w:p>
    <w:p>
      <w:pPr>
        <w:ind w:left="360"/>
      </w:pPr>
      <w:r>
        <w:t>Expected: 401</w:t>
      </w:r>
    </w:p>
    <w:p>
      <w:pPr>
        <w:pStyle w:val="ListBullet"/>
      </w:pPr>
      <w:r>
        <w:t>[ ] `AUTH-13` Role-based access control</w:t>
      </w:r>
    </w:p>
    <w:p>
      <w:pPr>
        <w:ind w:left="360"/>
      </w:pPr>
      <w:r>
        <w:t>Example: student hitting admin route</w:t>
      </w:r>
    </w:p>
    <w:p>
      <w:pPr>
        <w:ind w:left="360"/>
      </w:pPr>
      <w:r>
        <w:t>Expected: 403</w:t>
      </w:r>
    </w:p>
    <w:p>
      <w:pPr>
        <w:pStyle w:val="ListBullet"/>
      </w:pPr>
      <w:r>
        <w:t>[ ] `AUTH-14` Rate limiter on repeated login failures</w:t>
      </w:r>
    </w:p>
    <w:p>
      <w:pPr>
        <w:ind w:left="360"/>
      </w:pPr>
      <w:r>
        <w:t>Expected: 429 after repeated invalid attempts</w:t>
      </w:r>
    </w:p>
    <w:p/>
    <w:p>
      <w:pPr>
        <w:pStyle w:val="Heading2"/>
      </w:pPr>
      <w:r>
        <w:t>13. Phase 2 - Institution Setup Before Student Testing</w:t>
      </w:r>
    </w:p>
    <w:p/>
    <w:p>
      <w:pPr>
        <w:pStyle w:val="Heading3"/>
      </w:pPr>
      <w:r>
        <w:t>School setup</w:t>
      </w:r>
    </w:p>
    <w:p/>
    <w:p>
      <w:pPr>
        <w:pStyle w:val="ListBullet"/>
      </w:pPr>
      <w:r>
        <w:t>[ ] `SCH-SET-01` Create a school user through `POST /api/auth/register-request` or the seed script</w:t>
      </w:r>
    </w:p>
    <w:p>
      <w:pPr>
        <w:pStyle w:val="ListBullet"/>
      </w:pPr>
      <w:r>
        <w:t>[ ] `SCH-SET-02` Login as school user</w:t>
      </w:r>
    </w:p>
    <w:p>
      <w:pPr>
        <w:pStyle w:val="ListBullet"/>
      </w:pPr>
      <w:r>
        <w:t>[ ] `SCH-SET-03` Create student access token</w:t>
      </w:r>
    </w:p>
    <w:p>
      <w:pPr>
        <w:ind w:left="360"/>
      </w:pPr>
      <w:r>
        <w:t>API: `POST /api/school/student-access-tokens`</w:t>
      </w:r>
    </w:p>
    <w:p>
      <w:pPr>
        <w:pStyle w:val="ListBullet"/>
      </w:pPr>
      <w:r>
        <w:t>[ ] `SCH-SET-04` Create manual roster entry</w:t>
      </w:r>
    </w:p>
    <w:p>
      <w:pPr>
        <w:ind w:left="360"/>
      </w:pPr>
      <w:r>
        <w:t>API: `POST /api/school/student-roster/manual`</w:t>
      </w:r>
    </w:p>
    <w:p>
      <w:pPr>
        <w:pStyle w:val="ListBullet"/>
      </w:pPr>
      <w:r>
        <w:t>[ ] `SCH-SET-05` Import roster via CSV if enabled in UI</w:t>
      </w:r>
    </w:p>
    <w:p>
      <w:pPr>
        <w:pStyle w:val="ListBullet"/>
      </w:pPr>
      <w:r>
        <w:t>[ ] `SCH-SET-06` Create temporary student credentials</w:t>
      </w:r>
    </w:p>
    <w:p>
      <w:pPr>
        <w:ind w:left="360"/>
      </w:pPr>
      <w:r>
        <w:t>API: `POST /api/school/student-temp-credentials`</w:t>
      </w:r>
    </w:p>
    <w:p>
      <w:pPr>
        <w:pStyle w:val="ListBullet"/>
      </w:pPr>
      <w:r>
        <w:t>[ ] `SCH-SET-07` Verify that domain restrictions are enforced on temp credentials</w:t>
      </w:r>
    </w:p>
    <w:p/>
    <w:p>
      <w:pPr>
        <w:pStyle w:val="Heading3"/>
      </w:pPr>
      <w:r>
        <w:t>College setup</w:t>
      </w:r>
    </w:p>
    <w:p/>
    <w:p>
      <w:pPr>
        <w:pStyle w:val="ListBullet"/>
      </w:pPr>
      <w:r>
        <w:t>[ ] `COL-SET-01` Create a college user through `POST /api/auth/register-request` or the seed script</w:t>
      </w:r>
    </w:p>
    <w:p>
      <w:pPr>
        <w:pStyle w:val="ListBullet"/>
      </w:pPr>
      <w:r>
        <w:t>[ ] `COL-SET-02` Login as college user</w:t>
      </w:r>
    </w:p>
    <w:p>
      <w:pPr>
        <w:pStyle w:val="ListBullet"/>
      </w:pPr>
      <w:r>
        <w:t>[ ] `COL-SET-03` Create student access token</w:t>
      </w:r>
    </w:p>
    <w:p>
      <w:pPr>
        <w:ind w:left="360"/>
      </w:pPr>
      <w:r>
        <w:t>API: `POST /api/college/student-access-tokens`</w:t>
      </w:r>
    </w:p>
    <w:p>
      <w:pPr>
        <w:pStyle w:val="ListBullet"/>
      </w:pPr>
      <w:r>
        <w:t>[ ] `COL-SET-04` Create manual roster entry</w:t>
      </w:r>
    </w:p>
    <w:p>
      <w:pPr>
        <w:pStyle w:val="ListBullet"/>
      </w:pPr>
      <w:r>
        <w:t>[ ] `COL-SET-05` Import roster via CSV if enabled in UI</w:t>
      </w:r>
    </w:p>
    <w:p>
      <w:pPr>
        <w:pStyle w:val="ListBullet"/>
      </w:pPr>
      <w:r>
        <w:t>[ ] `COL-SET-06` Create temporary student credentials</w:t>
      </w:r>
    </w:p>
    <w:p>
      <w:pPr>
        <w:ind w:left="360"/>
      </w:pPr>
      <w:r>
        <w:t>API: `POST /api/college/student-temp-credentials`</w:t>
      </w:r>
    </w:p>
    <w:p>
      <w:pPr>
        <w:pStyle w:val="ListBullet"/>
      </w:pPr>
      <w:r>
        <w:t>[ ] `COL-SET-07` Validate email-domain guard for temp credentials</w:t>
      </w:r>
    </w:p>
    <w:p/>
    <w:p>
      <w:pPr>
        <w:pStyle w:val="Heading2"/>
      </w:pPr>
      <w:r>
        <w:t>14. Phase 3 - Student Foundation Flows</w:t>
      </w:r>
    </w:p>
    <w:p/>
    <w:p>
      <w:pPr>
        <w:pStyle w:val="ListBullet"/>
      </w:pPr>
      <w:r>
        <w:t>[ ] `STU-01` Login as approved student</w:t>
      </w:r>
    </w:p>
    <w:p>
      <w:pPr>
        <w:pStyle w:val="ListBullet"/>
      </w:pPr>
      <w:r>
        <w:t>[ ] `STU-02` Verify redirect to `/dashboard/student`</w:t>
      </w:r>
    </w:p>
    <w:p>
      <w:pPr>
        <w:pStyle w:val="ListBullet"/>
      </w:pPr>
      <w:r>
        <w:t>[ ] `STU-03` Open student dashboard and confirm workspace, mentor session, and deal summaries load</w:t>
      </w:r>
    </w:p>
    <w:p>
      <w:pPr>
        <w:pStyle w:val="ListBullet"/>
      </w:pPr>
      <w:r>
        <w:t>[ ] `STU-04` Open profile page `/dashboard/profile`</w:t>
      </w:r>
    </w:p>
    <w:p>
      <w:pPr>
        <w:pStyle w:val="ListBullet"/>
      </w:pPr>
      <w:r>
        <w:t>[ ] `STU-05` Update profile details</w:t>
      </w:r>
    </w:p>
    <w:p>
      <w:pPr>
        <w:ind w:left="360"/>
      </w:pPr>
      <w:r>
        <w:t>API: `PATCH /api/users/me`</w:t>
      </w:r>
    </w:p>
    <w:p>
      <w:pPr>
        <w:pStyle w:val="ListBullet"/>
      </w:pPr>
      <w:r>
        <w:t>[ ] `STU-06` Trigger social enrichment from GitHub/LinkedIn links</w:t>
      </w:r>
    </w:p>
    <w:p>
      <w:pPr>
        <w:ind w:left="360"/>
      </w:pPr>
      <w:r>
        <w:t>API: `POST /api/users/me/social-enrich`</w:t>
      </w:r>
    </w:p>
    <w:p>
      <w:pPr>
        <w:pStyle w:val="ListBullet"/>
      </w:pPr>
      <w:r>
        <w:t>[ ] `STU-07` Verify score summary loads</w:t>
      </w:r>
    </w:p>
    <w:p>
      <w:pPr>
        <w:ind w:left="360"/>
      </w:pPr>
      <w:r>
        <w:t>API: `GET /api/score/me`</w:t>
      </w:r>
    </w:p>
    <w:p>
      <w:pPr>
        <w:pStyle w:val="ListBullet"/>
      </w:pPr>
      <w:r>
        <w:t>[ ] `STU-08` Verify score history loads</w:t>
      </w:r>
    </w:p>
    <w:p>
      <w:pPr>
        <w:ind w:left="360"/>
      </w:pPr>
      <w:r>
        <w:t>API: `GET /api/score/history/:userId`</w:t>
      </w:r>
    </w:p>
    <w:p/>
    <w:p>
      <w:pPr>
        <w:pStyle w:val="Heading2"/>
      </w:pPr>
      <w:r>
        <w:t>15. Phase 4 - Student Execution Flows</w:t>
      </w:r>
    </w:p>
    <w:p/>
    <w:p>
      <w:pPr>
        <w:pStyle w:val="Heading3"/>
      </w:pPr>
      <w:r>
        <w:t>Problem bank</w:t>
      </w:r>
    </w:p>
    <w:p/>
    <w:p>
      <w:pPr>
        <w:pStyle w:val="ListBullet"/>
      </w:pPr>
      <w:r>
        <w:t>[ ] `PB-01` Open `/problem-bank`</w:t>
      </w:r>
    </w:p>
    <w:p>
      <w:pPr>
        <w:pStyle w:val="ListBullet"/>
      </w:pPr>
      <w:r>
        <w:t>[ ] `PB-02` List problems</w:t>
      </w:r>
    </w:p>
    <w:p>
      <w:pPr>
        <w:pStyle w:val="ListBullet"/>
      </w:pPr>
      <w:r>
        <w:t>[ ] `PB-03` Search problems</w:t>
      </w:r>
    </w:p>
    <w:p>
      <w:pPr>
        <w:pStyle w:val="ListBullet"/>
      </w:pPr>
      <w:r>
        <w:t>[ ] `PB-04` Filter problems by category</w:t>
      </w:r>
    </w:p>
    <w:p>
      <w:pPr>
        <w:pStyle w:val="ListBullet"/>
      </w:pPr>
      <w:r>
        <w:t>[ ] `PB-05` Open problem detail</w:t>
      </w:r>
    </w:p>
    <w:p>
      <w:pPr>
        <w:pStyle w:val="ListBullet"/>
      </w:pPr>
      <w:r>
        <w:t>[ ] `PB-06` Claim a problem</w:t>
      </w:r>
    </w:p>
    <w:p>
      <w:pPr>
        <w:ind w:left="360"/>
      </w:pPr>
      <w:r>
        <w:t>Expected: workspace/project context created or linked</w:t>
      </w:r>
    </w:p>
    <w:p>
      <w:pPr>
        <w:pStyle w:val="ListBullet"/>
      </w:pPr>
      <w:r>
        <w:t>[ ] `PB-07` Attempt to claim same problem twice</w:t>
      </w:r>
    </w:p>
    <w:p>
      <w:pPr>
        <w:ind w:left="360"/>
      </w:pPr>
      <w:r>
        <w:t>Expected: blocked</w:t>
      </w:r>
    </w:p>
    <w:p>
      <w:pPr>
        <w:pStyle w:val="ListBullet"/>
      </w:pPr>
      <w:r>
        <w:t>[ ] `PB-08` Attempt to exceed workspace/problem claim limit</w:t>
      </w:r>
    </w:p>
    <w:p>
      <w:pPr>
        <w:ind w:left="360"/>
      </w:pPr>
      <w:r>
        <w:t>Expected: blocked on fourth claim based on current smoke scripts</w:t>
      </w:r>
    </w:p>
    <w:p/>
    <w:p>
      <w:pPr>
        <w:pStyle w:val="Heading3"/>
      </w:pPr>
      <w:r>
        <w:t>Workspace and chat</w:t>
      </w:r>
    </w:p>
    <w:p/>
    <w:p>
      <w:pPr>
        <w:pStyle w:val="ListBullet"/>
      </w:pPr>
      <w:r>
        <w:t>[ ] `WS-01` Open `/product-workspace/:projectId?`</w:t>
      </w:r>
    </w:p>
    <w:p>
      <w:pPr>
        <w:pStyle w:val="ListBullet"/>
      </w:pPr>
      <w:r>
        <w:t>[ ] `WS-02` List my workspaces</w:t>
      </w:r>
    </w:p>
    <w:p>
      <w:pPr>
        <w:pStyle w:val="ListBullet"/>
      </w:pPr>
      <w:r>
        <w:t>[ ] `WS-03` Create workspace manually if UI path is available</w:t>
      </w:r>
    </w:p>
    <w:p>
      <w:pPr>
        <w:pStyle w:val="ListBullet"/>
      </w:pPr>
      <w:r>
        <w:t>[ ] `WS-04` Open workspace detail</w:t>
      </w:r>
    </w:p>
    <w:p>
      <w:pPr>
        <w:pStyle w:val="ListBullet"/>
      </w:pPr>
      <w:r>
        <w:t>[ ] `WS-05` Patch workspace metadata</w:t>
      </w:r>
    </w:p>
    <w:p>
      <w:pPr>
        <w:pStyle w:val="ListBullet"/>
      </w:pPr>
      <w:r>
        <w:t>[ ] `WS-06` Add task</w:t>
      </w:r>
    </w:p>
    <w:p>
      <w:pPr>
        <w:pStyle w:val="ListBullet"/>
      </w:pPr>
      <w:r>
        <w:t>[ ] `WS-07` Update task status/details</w:t>
      </w:r>
    </w:p>
    <w:p>
      <w:pPr>
        <w:pStyle w:val="ListBullet"/>
      </w:pPr>
      <w:r>
        <w:t>[ ] `WS-08` Delete task</w:t>
      </w:r>
    </w:p>
    <w:p>
      <w:pPr>
        <w:pStyle w:val="ListBullet"/>
      </w:pPr>
      <w:r>
        <w:t>[ ] `WS-09` Add progress update</w:t>
      </w:r>
    </w:p>
    <w:p>
      <w:pPr>
        <w:pStyle w:val="ListBullet"/>
      </w:pPr>
      <w:r>
        <w:t>[ ] `WS-10` Upload workspace asset</w:t>
      </w:r>
    </w:p>
    <w:p>
      <w:pPr>
        <w:pStyle w:val="ListBullet"/>
      </w:pPr>
      <w:r>
        <w:t>[ ] `WS-11` Remove uploaded asset</w:t>
      </w:r>
    </w:p>
    <w:p>
      <w:pPr>
        <w:pStyle w:val="ListBullet"/>
      </w:pPr>
      <w:r>
        <w:t>[ ] `WS-12` Invite member by email</w:t>
      </w:r>
    </w:p>
    <w:p>
      <w:pPr>
        <w:pStyle w:val="ListBullet"/>
      </w:pPr>
      <w:r>
        <w:t>[ ] `WS-13` Remove member</w:t>
      </w:r>
    </w:p>
    <w:p>
      <w:pPr>
        <w:pStyle w:val="ListBullet"/>
      </w:pPr>
      <w:r>
        <w:t>[ ] `WS-14` View workspace chat history</w:t>
      </w:r>
    </w:p>
    <w:p>
      <w:pPr>
        <w:pStyle w:val="ListBullet"/>
      </w:pPr>
      <w:r>
        <w:t>[ ] `WS-15` Send chat message or attachment if enabled</w:t>
      </w:r>
    </w:p>
    <w:p>
      <w:pPr>
        <w:pStyle w:val="ListBullet"/>
      </w:pPr>
      <w:r>
        <w:t>[ ] `WS-16` Confirm realtime chat updates if sockets are active</w:t>
      </w:r>
    </w:p>
    <w:p/>
    <w:p>
      <w:pPr>
        <w:pStyle w:val="Heading3"/>
      </w:pPr>
      <w:r>
        <w:t>Patent support</w:t>
      </w:r>
    </w:p>
    <w:p/>
    <w:p>
      <w:pPr>
        <w:pStyle w:val="ListBullet"/>
      </w:pPr>
      <w:r>
        <w:t>[ ] `PAT-01` Open `/patent-support/:innovationId?`</w:t>
      </w:r>
    </w:p>
    <w:p>
      <w:pPr>
        <w:pStyle w:val="ListBullet"/>
      </w:pPr>
      <w:r>
        <w:t>[ ] `PAT-02` Submit patent</w:t>
      </w:r>
    </w:p>
    <w:p>
      <w:pPr>
        <w:ind w:left="360"/>
      </w:pPr>
      <w:r>
        <w:t>API: `POST /api/patents/submit`</w:t>
      </w:r>
    </w:p>
    <w:p>
      <w:pPr>
        <w:pStyle w:val="ListBullet"/>
      </w:pPr>
      <w:r>
        <w:t>[ ] `PAT-03` Validate required fields and error messaging</w:t>
      </w:r>
    </w:p>
    <w:p>
      <w:pPr>
        <w:pStyle w:val="ListBullet"/>
      </w:pPr>
      <w:r>
        <w:t>[ ] `PAT-04` View my submitted patents</w:t>
      </w:r>
    </w:p>
    <w:p>
      <w:pPr>
        <w:ind w:left="360"/>
      </w:pPr>
      <w:r>
        <w:t>API: `GET /api/patents/mine`</w:t>
      </w:r>
    </w:p>
    <w:p/>
    <w:p>
      <w:pPr>
        <w:pStyle w:val="Heading3"/>
      </w:pPr>
      <w:r>
        <w:t>Startup launch and cap table</w:t>
      </w:r>
    </w:p>
    <w:p/>
    <w:p>
      <w:pPr>
        <w:pStyle w:val="ListBullet"/>
      </w:pPr>
      <w:r>
        <w:t>[ ] `SU-01` Open `/startup-launch/:startupId?`</w:t>
      </w:r>
    </w:p>
    <w:p>
      <w:pPr>
        <w:pStyle w:val="ListBullet"/>
      </w:pPr>
      <w:r>
        <w:t>[ ] `SU-02` Create startup</w:t>
      </w:r>
    </w:p>
    <w:p>
      <w:pPr>
        <w:pStyle w:val="ListBullet"/>
      </w:pPr>
      <w:r>
        <w:t>[ ] `SU-03` Update startup details</w:t>
      </w:r>
    </w:p>
    <w:p>
      <w:pPr>
        <w:pStyle w:val="ListBullet"/>
      </w:pPr>
      <w:r>
        <w:t>[ ] `SU-04` Upload pitch deck</w:t>
      </w:r>
    </w:p>
    <w:p>
      <w:pPr>
        <w:ind w:left="360"/>
      </w:pPr>
      <w:r>
        <w:t>API: `POST /api/startup/:id/upload-pitch`</w:t>
      </w:r>
    </w:p>
    <w:p>
      <w:pPr>
        <w:pStyle w:val="ListBullet"/>
      </w:pPr>
      <w:r>
        <w:t>[ ] `SU-05` Launch startup to investors</w:t>
      </w:r>
    </w:p>
    <w:p>
      <w:pPr>
        <w:pStyle w:val="ListBullet"/>
      </w:pPr>
      <w:r>
        <w:t>[ ] `SU-06` Launch startup to mentors</w:t>
      </w:r>
    </w:p>
    <w:p>
      <w:pPr>
        <w:pStyle w:val="ListBullet"/>
      </w:pPr>
      <w:r>
        <w:t>[ ] `SU-07` Launch startup to recruiters if exposed by the current UI/API path</w:t>
      </w:r>
    </w:p>
    <w:p>
      <w:pPr>
        <w:pStyle w:val="ListBullet"/>
      </w:pPr>
      <w:r>
        <w:t>[ ] `SU-08` Open `/startup-launch/cap-table`</w:t>
      </w:r>
    </w:p>
    <w:p>
      <w:pPr>
        <w:pStyle w:val="ListBullet"/>
      </w:pPr>
      <w:r>
        <w:t>[ ] `SU-09` Verify founder sees full cap table when startup has deals</w:t>
      </w:r>
    </w:p>
    <w:p>
      <w:pPr>
        <w:pStyle w:val="ListBullet"/>
      </w:pPr>
      <w:r>
        <w:t>[ ] `SU-10` Verify no cap table data appears before a startup exists</w:t>
      </w:r>
    </w:p>
    <w:p/>
    <w:p>
      <w:pPr>
        <w:pStyle w:val="Heading3"/>
      </w:pPr>
      <w:r>
        <w:t>Leadership and marketplace</w:t>
      </w:r>
    </w:p>
    <w:p/>
    <w:p>
      <w:pPr>
        <w:pStyle w:val="ListBullet"/>
      </w:pPr>
      <w:r>
        <w:t>[ ] `LD-01` Open `/leadership-profile`</w:t>
      </w:r>
    </w:p>
    <w:p>
      <w:pPr>
        <w:pStyle w:val="ListBullet"/>
      </w:pPr>
      <w:r>
        <w:t>[ ] `LD-02` Confirm workspaces, score history, and startup snapshot appear</w:t>
      </w:r>
    </w:p>
    <w:p>
      <w:pPr>
        <w:pStyle w:val="ListBullet"/>
      </w:pPr>
      <w:r>
        <w:t>[ ] `LD-03` Trigger launch-to-recruiters flow if exposed</w:t>
      </w:r>
    </w:p>
    <w:p>
      <w:pPr>
        <w:pStyle w:val="ListBullet"/>
      </w:pPr>
      <w:r>
        <w:t>[ ] `MK-01` Open `/marketplace`</w:t>
      </w:r>
    </w:p>
    <w:p>
      <w:pPr>
        <w:pStyle w:val="ListBullet"/>
      </w:pPr>
      <w:r>
        <w:t>[ ] `MK-02` Browse mentors, investors, recruiters</w:t>
      </w:r>
    </w:p>
    <w:p>
      <w:pPr>
        <w:pStyle w:val="ListBullet"/>
      </w:pPr>
      <w:r>
        <w:t>[ ] `MK-03` Search marketplace profiles</w:t>
      </w:r>
    </w:p>
    <w:p>
      <w:pPr>
        <w:pStyle w:val="ListBullet"/>
      </w:pPr>
      <w:r>
        <w:t>[ ] `MK-04` Open public profile drawer/detail</w:t>
      </w:r>
    </w:p>
    <w:p>
      <w:pPr>
        <w:pStyle w:val="ListBullet"/>
      </w:pPr>
      <w:r>
        <w:t>[ ] `MK-05` View public jobs if surfaced to students</w:t>
      </w:r>
    </w:p>
    <w:p>
      <w:pPr>
        <w:pStyle w:val="ListBullet"/>
      </w:pPr>
      <w:r>
        <w:t>[ ] `MK-06` Apply to a recruiter job from the student side if surfaced</w:t>
      </w:r>
    </w:p>
    <w:p/>
    <w:p>
      <w:pPr>
        <w:pStyle w:val="Heading2"/>
      </w:pPr>
      <w:r>
        <w:t>16. Phase 5 - School Workflows</w:t>
      </w:r>
    </w:p>
    <w:p/>
    <w:p>
      <w:pPr>
        <w:pStyle w:val="ListBullet"/>
      </w:pPr>
      <w:r>
        <w:t>[ ] `SCH-01` Open `/dashboard/school`</w:t>
      </w:r>
    </w:p>
    <w:p>
      <w:pPr>
        <w:pStyle w:val="ListBullet"/>
      </w:pPr>
      <w:r>
        <w:t>[ ] `SCH-02` Verify dashboard metrics load</w:t>
      </w:r>
    </w:p>
    <w:p>
      <w:pPr>
        <w:pStyle w:val="ListBullet"/>
      </w:pPr>
      <w:r>
        <w:t>[ ] `SCH-03` Create student access token</w:t>
      </w:r>
    </w:p>
    <w:p>
      <w:pPr>
        <w:pStyle w:val="ListBullet"/>
      </w:pPr>
      <w:r>
        <w:t>[ ] `SCH-04` View student access tokens list</w:t>
      </w:r>
    </w:p>
    <w:p>
      <w:pPr>
        <w:pStyle w:val="ListBullet"/>
      </w:pPr>
      <w:r>
        <w:t>[ ] `SCH-05` View roster list</w:t>
      </w:r>
    </w:p>
    <w:p>
      <w:pPr>
        <w:pStyle w:val="ListBullet"/>
      </w:pPr>
      <w:r>
        <w:t>[ ] `SCH-06` Add roster entry manually</w:t>
      </w:r>
    </w:p>
    <w:p>
      <w:pPr>
        <w:pStyle w:val="ListBullet"/>
      </w:pPr>
      <w:r>
        <w:t>[ ] `SCH-07` Import roster using CSV if available in UI</w:t>
      </w:r>
    </w:p>
    <w:p>
      <w:pPr>
        <w:pStyle w:val="ListBullet"/>
      </w:pPr>
      <w:r>
        <w:t>[ ] `SCH-08` Create temporary student credentials</w:t>
      </w:r>
    </w:p>
    <w:p>
      <w:pPr>
        <w:pStyle w:val="ListBullet"/>
      </w:pPr>
      <w:r>
        <w:t>[ ] `SCH-09` View pending verifications</w:t>
      </w:r>
    </w:p>
    <w:p>
      <w:pPr>
        <w:pStyle w:val="ListBullet"/>
      </w:pPr>
      <w:r>
        <w:t>[ ] `SCH-10` Approve pending student</w:t>
      </w:r>
    </w:p>
    <w:p>
      <w:pPr>
        <w:pStyle w:val="ListBullet"/>
      </w:pPr>
      <w:r>
        <w:t>[ ] `SCH-11` Reject pending student</w:t>
      </w:r>
    </w:p>
    <w:p>
      <w:pPr>
        <w:pStyle w:val="ListBullet"/>
      </w:pPr>
      <w:r>
        <w:t>[ ] `SCH-12` Open `/dashboard/school/students`</w:t>
      </w:r>
    </w:p>
    <w:p>
      <w:pPr>
        <w:pStyle w:val="ListBullet"/>
      </w:pPr>
      <w:r>
        <w:t>[ ] `SCH-13` Search leaderboard</w:t>
      </w:r>
    </w:p>
    <w:p>
      <w:pPr>
        <w:pStyle w:val="ListBullet"/>
      </w:pPr>
      <w:r>
        <w:t>[ ] `SCH-14` Open student journey drawer `/dashboard/school/students/:id`</w:t>
      </w:r>
    </w:p>
    <w:p>
      <w:pPr>
        <w:pStyle w:val="ListBullet"/>
      </w:pPr>
      <w:r>
        <w:t>[ ] `SCH-15` Open `/dashboard/school/investors`</w:t>
      </w:r>
    </w:p>
    <w:p>
      <w:pPr>
        <w:pStyle w:val="ListBullet"/>
      </w:pPr>
      <w:r>
        <w:t>[ ] `SCH-16` Search and inspect investor directory</w:t>
      </w:r>
    </w:p>
    <w:p>
      <w:pPr>
        <w:pStyle w:val="ListBullet"/>
      </w:pPr>
      <w:r>
        <w:t>[ ] `SCH-17` Open `/dashboard/school/mentors`</w:t>
      </w:r>
    </w:p>
    <w:p>
      <w:pPr>
        <w:pStyle w:val="ListBullet"/>
      </w:pPr>
      <w:r>
        <w:t>[ ] `SCH-18` Search and inspect mentor directory</w:t>
      </w:r>
    </w:p>
    <w:p>
      <w:pPr>
        <w:pStyle w:val="ListBullet"/>
      </w:pPr>
      <w:r>
        <w:t>[ ] `SCH-19` Open `/dashboard/school/compliance`</w:t>
      </w:r>
    </w:p>
    <w:p>
      <w:pPr>
        <w:pStyle w:val="ListBullet"/>
      </w:pPr>
      <w:r>
        <w:t>[ ] `SCH-20` Generate compliance report</w:t>
      </w:r>
    </w:p>
    <w:p>
      <w:pPr>
        <w:pStyle w:val="ListBullet"/>
      </w:pPr>
      <w:r>
        <w:t>[ ] `SCH-21` Retrieve latest compliance report</w:t>
      </w:r>
    </w:p>
    <w:p>
      <w:pPr>
        <w:pStyle w:val="ListBullet"/>
      </w:pPr>
      <w:r>
        <w:t>[ ] `SCH-22` Validate generated report artifact downloads or opens</w:t>
      </w:r>
    </w:p>
    <w:p/>
    <w:p>
      <w:pPr>
        <w:pStyle w:val="Heading2"/>
      </w:pPr>
      <w:r>
        <w:t>17. Phase 6 - College Workflows</w:t>
      </w:r>
    </w:p>
    <w:p/>
    <w:p>
      <w:pPr>
        <w:pStyle w:val="ListBullet"/>
      </w:pPr>
      <w:r>
        <w:t>[ ] `COL-01` Open `/dashboard/college`</w:t>
      </w:r>
    </w:p>
    <w:p>
      <w:pPr>
        <w:pStyle w:val="ListBullet"/>
      </w:pPr>
      <w:r>
        <w:t>[ ] `COL-02` Verify dashboard metrics load</w:t>
      </w:r>
    </w:p>
    <w:p>
      <w:pPr>
        <w:pStyle w:val="ListBullet"/>
      </w:pPr>
      <w:r>
        <w:t>[ ] `COL-03` Create student access token</w:t>
      </w:r>
    </w:p>
    <w:p>
      <w:pPr>
        <w:pStyle w:val="ListBullet"/>
      </w:pPr>
      <w:r>
        <w:t>[ ] `COL-04` View student access tokens list</w:t>
      </w:r>
    </w:p>
    <w:p>
      <w:pPr>
        <w:pStyle w:val="ListBullet"/>
      </w:pPr>
      <w:r>
        <w:t>[ ] `COL-05` View roster list</w:t>
      </w:r>
    </w:p>
    <w:p>
      <w:pPr>
        <w:pStyle w:val="ListBullet"/>
      </w:pPr>
      <w:r>
        <w:t>[ ] `COL-06` Add roster entry manually</w:t>
      </w:r>
    </w:p>
    <w:p>
      <w:pPr>
        <w:pStyle w:val="ListBullet"/>
      </w:pPr>
      <w:r>
        <w:t>[ ] `COL-07` Import roster if available</w:t>
      </w:r>
    </w:p>
    <w:p>
      <w:pPr>
        <w:pStyle w:val="ListBullet"/>
      </w:pPr>
      <w:r>
        <w:t>[ ] `COL-08` Create temporary student credentials</w:t>
      </w:r>
    </w:p>
    <w:p>
      <w:pPr>
        <w:pStyle w:val="ListBullet"/>
      </w:pPr>
      <w:r>
        <w:t>[ ] `COL-09` View pending verifications</w:t>
      </w:r>
    </w:p>
    <w:p>
      <w:pPr>
        <w:pStyle w:val="ListBullet"/>
      </w:pPr>
      <w:r>
        <w:t>[ ] `COL-10` Approve pending student</w:t>
      </w:r>
    </w:p>
    <w:p>
      <w:pPr>
        <w:pStyle w:val="ListBullet"/>
      </w:pPr>
      <w:r>
        <w:t>[ ] `COL-11` Reject pending student</w:t>
      </w:r>
    </w:p>
    <w:p>
      <w:pPr>
        <w:pStyle w:val="ListBullet"/>
      </w:pPr>
      <w:r>
        <w:t>[ ] `COL-12` Open `/dashboard/college/students`</w:t>
      </w:r>
    </w:p>
    <w:p>
      <w:pPr>
        <w:pStyle w:val="ListBullet"/>
      </w:pPr>
      <w:r>
        <w:t>[ ] `COL-13` Search leaderboard</w:t>
      </w:r>
    </w:p>
    <w:p>
      <w:pPr>
        <w:pStyle w:val="ListBullet"/>
      </w:pPr>
      <w:r>
        <w:t>[ ] `COL-14` Open student journey drawer `/dashboard/college/students/:id`</w:t>
      </w:r>
    </w:p>
    <w:p>
      <w:pPr>
        <w:pStyle w:val="ListBullet"/>
      </w:pPr>
      <w:r>
        <w:t>[ ] `COL-15` Open `/dashboard/college/recruiters`</w:t>
      </w:r>
    </w:p>
    <w:p>
      <w:pPr>
        <w:pStyle w:val="ListBullet"/>
      </w:pPr>
      <w:r>
        <w:t>[ ] `COL-16` Search recruiter directory</w:t>
      </w:r>
    </w:p>
    <w:p>
      <w:pPr>
        <w:pStyle w:val="ListBullet"/>
      </w:pPr>
      <w:r>
        <w:t>[ ] `COL-17` Open `/dashboard/college/investors`</w:t>
      </w:r>
    </w:p>
    <w:p>
      <w:pPr>
        <w:pStyle w:val="ListBullet"/>
      </w:pPr>
      <w:r>
        <w:t>[ ] `COL-18` Search investor directory</w:t>
      </w:r>
    </w:p>
    <w:p>
      <w:pPr>
        <w:pStyle w:val="ListBullet"/>
      </w:pPr>
      <w:r>
        <w:t>[ ] `COL-19` Open `/dashboard/college/mentors`</w:t>
      </w:r>
    </w:p>
    <w:p>
      <w:pPr>
        <w:pStyle w:val="ListBullet"/>
      </w:pPr>
      <w:r>
        <w:t>[ ] `COL-20` Search mentor directory</w:t>
      </w:r>
    </w:p>
    <w:p>
      <w:pPr>
        <w:pStyle w:val="ListBullet"/>
      </w:pPr>
      <w:r>
        <w:t>[ ] `COL-21` Open `/dashboard/college/placement`</w:t>
      </w:r>
    </w:p>
    <w:p>
      <w:pPr>
        <w:pStyle w:val="ListBullet"/>
      </w:pPr>
      <w:r>
        <w:t>[ ] `COL-22` Verify placement KPI cards load</w:t>
      </w:r>
    </w:p>
    <w:p>
      <w:pPr>
        <w:pStyle w:val="ListBullet"/>
      </w:pPr>
      <w:r>
        <w:t>[ ] `COL-23` Search/filter placement rows</w:t>
      </w:r>
    </w:p>
    <w:p>
      <w:pPr>
        <w:pStyle w:val="ListBullet"/>
      </w:pPr>
      <w:r>
        <w:t>[ ] `COL-24` Update placement status</w:t>
      </w:r>
    </w:p>
    <w:p>
      <w:pPr>
        <w:pStyle w:val="ListBullet"/>
      </w:pPr>
      <w:r>
        <w:t>[ ] `COL-25` Open `/dashboard/college/events`</w:t>
      </w:r>
    </w:p>
    <w:p>
      <w:pPr>
        <w:pStyle w:val="ListBullet"/>
      </w:pPr>
      <w:r>
        <w:t>[ ] `COL-26` Create event</w:t>
      </w:r>
    </w:p>
    <w:p>
      <w:pPr>
        <w:pStyle w:val="ListBullet"/>
      </w:pPr>
      <w:r>
        <w:t>[ ] `COL-27` List events</w:t>
      </w:r>
    </w:p>
    <w:p>
      <w:pPr>
        <w:pStyle w:val="ListBullet"/>
      </w:pPr>
      <w:r>
        <w:t>[ ] `COL-28` Open rankings for event</w:t>
      </w:r>
    </w:p>
    <w:p>
      <w:pPr>
        <w:pStyle w:val="ListBullet"/>
      </w:pPr>
      <w:r>
        <w:t>[ ] `COL-29` Add participant submission score</w:t>
      </w:r>
    </w:p>
    <w:p>
      <w:pPr>
        <w:pStyle w:val="ListBullet"/>
      </w:pPr>
      <w:r>
        <w:t>[ ] `COL-30` Compute rankings</w:t>
      </w:r>
    </w:p>
    <w:p>
      <w:pPr>
        <w:pStyle w:val="ListBullet"/>
      </w:pPr>
      <w:r>
        <w:t>[ ] `COL-31` Validate rankings order and timestamps</w:t>
      </w:r>
    </w:p>
    <w:p>
      <w:pPr>
        <w:pStyle w:val="ListBullet"/>
      </w:pPr>
      <w:r>
        <w:t>[ ] `COL-32` Open `/dashboard/college/compliance`</w:t>
      </w:r>
    </w:p>
    <w:p>
      <w:pPr>
        <w:pStyle w:val="ListBullet"/>
      </w:pPr>
      <w:r>
        <w:t>[ ] `COL-33` Generate compliance report</w:t>
      </w:r>
    </w:p>
    <w:p>
      <w:pPr>
        <w:pStyle w:val="ListBullet"/>
      </w:pPr>
      <w:r>
        <w:t>[ ] `COL-34` Retrieve latest compliance report</w:t>
      </w:r>
    </w:p>
    <w:p/>
    <w:p>
      <w:pPr>
        <w:pStyle w:val="Heading2"/>
      </w:pPr>
      <w:r>
        <w:t>18. Phase 7 - Mentor Workflows</w:t>
      </w:r>
    </w:p>
    <w:p/>
    <w:p>
      <w:pPr>
        <w:pStyle w:val="ListBullet"/>
      </w:pPr>
      <w:r>
        <w:t>[ ] `MEN-01` Open `/dashboard/mentor`</w:t>
      </w:r>
    </w:p>
    <w:p>
      <w:pPr>
        <w:pStyle w:val="ListBullet"/>
      </w:pPr>
      <w:r>
        <w:t>[ ] `MEN-02` Verify dashboard metrics and recent activities load</w:t>
      </w:r>
    </w:p>
    <w:p>
      <w:pPr>
        <w:pStyle w:val="ListBullet"/>
      </w:pPr>
      <w:r>
        <w:t>[ ] `MEN-03` Open `/dashboard/mentor/students`</w:t>
      </w:r>
    </w:p>
    <w:p>
      <w:pPr>
        <w:pStyle w:val="ListBullet"/>
      </w:pPr>
      <w:r>
        <w:t>[ ] `MEN-04` Search students or startups</w:t>
      </w:r>
    </w:p>
    <w:p>
      <w:pPr>
        <w:pStyle w:val="ListBullet"/>
      </w:pPr>
      <w:r>
        <w:t>[ ] `MEN-05` Toggle watch/unwatch if surfaced</w:t>
      </w:r>
    </w:p>
    <w:p>
      <w:pPr>
        <w:pStyle w:val="ListBullet"/>
      </w:pPr>
      <w:r>
        <w:t>[ ] `MEN-06` Schedule session from student feed</w:t>
      </w:r>
    </w:p>
    <w:p>
      <w:pPr>
        <w:pStyle w:val="ListBullet"/>
      </w:pPr>
      <w:r>
        <w:t>[ ] `MEN-07` Open student profile `/dashboard/mentor/students/:id`</w:t>
      </w:r>
    </w:p>
    <w:p>
      <w:pPr>
        <w:pStyle w:val="ListBullet"/>
      </w:pPr>
      <w:r>
        <w:t>[ ] `MEN-08` Verify linked student profile data loads</w:t>
      </w:r>
    </w:p>
    <w:p>
      <w:pPr>
        <w:pStyle w:val="ListBullet"/>
      </w:pPr>
      <w:r>
        <w:t>[ ] `MEN-09` Verify linked student workspace view loads when authorized</w:t>
      </w:r>
    </w:p>
    <w:p>
      <w:pPr>
        <w:pStyle w:val="ListBullet"/>
      </w:pPr>
      <w:r>
        <w:t>[ ] `MEN-10` Submit mentor feedback</w:t>
      </w:r>
    </w:p>
    <w:p>
      <w:pPr>
        <w:pStyle w:val="ListBullet"/>
      </w:pPr>
      <w:r>
        <w:t>[ ] `MEN-11` Open `/dashboard/mentor/sessions`</w:t>
      </w:r>
    </w:p>
    <w:p>
      <w:pPr>
        <w:pStyle w:val="ListBullet"/>
      </w:pPr>
      <w:r>
        <w:t>[ ] `MEN-12` Create session</w:t>
      </w:r>
    </w:p>
    <w:p>
      <w:pPr>
        <w:pStyle w:val="ListBullet"/>
      </w:pPr>
      <w:r>
        <w:t>[ ] `MEN-13` View session list</w:t>
      </w:r>
    </w:p>
    <w:p>
      <w:pPr>
        <w:pStyle w:val="ListBullet"/>
      </w:pPr>
      <w:r>
        <w:t>[ ] `MEN-14` Open session detail</w:t>
      </w:r>
    </w:p>
    <w:p>
      <w:pPr>
        <w:pStyle w:val="ListBullet"/>
      </w:pPr>
      <w:r>
        <w:t>[ ] `MEN-15` Update session time, link, notes, or status</w:t>
      </w:r>
    </w:p>
    <w:p>
      <w:pPr>
        <w:pStyle w:val="ListBullet"/>
      </w:pPr>
      <w:r>
        <w:t>[ ] `MEN-16` Delete session</w:t>
      </w:r>
    </w:p>
    <w:p/>
    <w:p>
      <w:pPr>
        <w:pStyle w:val="Heading2"/>
      </w:pPr>
      <w:r>
        <w:t>19. Phase 8 - Investor Workflows</w:t>
      </w:r>
    </w:p>
    <w:p/>
    <w:p>
      <w:pPr>
        <w:pStyle w:val="ListBullet"/>
      </w:pPr>
      <w:r>
        <w:t>[ ] `INV-01` Open `/dashboard/investor`</w:t>
      </w:r>
    </w:p>
    <w:p>
      <w:pPr>
        <w:pStyle w:val="ListBullet"/>
      </w:pPr>
      <w:r>
        <w:t>[ ] `INV-02` Verify dashboard summary loads</w:t>
      </w:r>
    </w:p>
    <w:p>
      <w:pPr>
        <w:pStyle w:val="ListBullet"/>
      </w:pPr>
      <w:r>
        <w:t>[ ] `INV-03` Verify investor deal list loads</w:t>
      </w:r>
    </w:p>
    <w:p>
      <w:pPr>
        <w:pStyle w:val="ListBullet"/>
      </w:pPr>
      <w:r>
        <w:t>[ ] `INV-04` Open `/dashboard/investor/startups`</w:t>
      </w:r>
    </w:p>
    <w:p>
      <w:pPr>
        <w:pStyle w:val="ListBullet"/>
      </w:pPr>
      <w:r>
        <w:t>[ ] `INV-05` Search startups or founders</w:t>
      </w:r>
    </w:p>
    <w:p>
      <w:pPr>
        <w:pStyle w:val="ListBullet"/>
      </w:pPr>
      <w:r>
        <w:t>[ ] `INV-06` Filter startups by category, stage, score, or launch flags if available</w:t>
      </w:r>
    </w:p>
    <w:p>
      <w:pPr>
        <w:pStyle w:val="ListBullet"/>
      </w:pPr>
      <w:r>
        <w:t>[ ] `INV-07` Open startup detail drawer</w:t>
      </w:r>
    </w:p>
    <w:p>
      <w:pPr>
        <w:pStyle w:val="ListBullet"/>
      </w:pPr>
      <w:r>
        <w:t>[ ] `INV-08` Express penny interest</w:t>
      </w:r>
    </w:p>
    <w:p>
      <w:pPr>
        <w:pStyle w:val="ListBullet"/>
      </w:pPr>
      <w:r>
        <w:t>[ ] `INV-09` Express sole interest</w:t>
      </w:r>
    </w:p>
    <w:p>
      <w:pPr>
        <w:pStyle w:val="ListBullet"/>
      </w:pPr>
      <w:r>
        <w:t>[ ] `INV-10` Reject penny investor choosing director role</w:t>
      </w:r>
    </w:p>
    <w:p>
      <w:pPr>
        <w:pStyle w:val="ListBullet"/>
      </w:pPr>
      <w:r>
        <w:t>[ ] `INV-11` Reject investment amount below 20000 INR</w:t>
      </w:r>
    </w:p>
    <w:p>
      <w:pPr>
        <w:pStyle w:val="ListBullet"/>
      </w:pPr>
      <w:r>
        <w:t>[ ] `INV-12` Reject investment when shares are insufficient</w:t>
      </w:r>
    </w:p>
    <w:p>
      <w:pPr>
        <w:pStyle w:val="ListBullet"/>
      </w:pPr>
      <w:r>
        <w:t>[ ] `INV-13` Reject second sole investor for the same startup</w:t>
      </w:r>
    </w:p>
    <w:p>
      <w:pPr>
        <w:pStyle w:val="ListBullet"/>
      </w:pPr>
      <w:r>
        <w:t>[ ] `INV-14` Reject penny flow that breaks collective equity cap</w:t>
      </w:r>
    </w:p>
    <w:p>
      <w:pPr>
        <w:pStyle w:val="ListBullet"/>
      </w:pPr>
      <w:r>
        <w:t>[ ] `INV-15` Verify deal appears in investor deals</w:t>
      </w:r>
    </w:p>
    <w:p>
      <w:pPr>
        <w:pStyle w:val="ListBullet"/>
      </w:pPr>
      <w:r>
        <w:t>[ ] `INV-16` Advance deal to stage 2</w:t>
      </w:r>
    </w:p>
    <w:p>
      <w:pPr>
        <w:pStyle w:val="ListBullet"/>
      </w:pPr>
      <w:r>
        <w:t>[ ] `INV-17` Submit stage 3 approval request</w:t>
      </w:r>
    </w:p>
    <w:p>
      <w:pPr>
        <w:pStyle w:val="ListBullet"/>
      </w:pPr>
      <w:r>
        <w:t>[ ] `INV-18` Confirm stage 4 remains blocked until admin approval</w:t>
      </w:r>
    </w:p>
    <w:p>
      <w:pPr>
        <w:pStyle w:val="ListBullet"/>
      </w:pPr>
      <w:r>
        <w:t>[ ] `INV-19` After admin approval, advance deal to stage 4</w:t>
      </w:r>
    </w:p>
    <w:p>
      <w:pPr>
        <w:pStyle w:val="ListBullet"/>
      </w:pPr>
      <w:r>
        <w:t>[ ] `INV-20` Open `/dashboard/investor/institutions`</w:t>
      </w:r>
    </w:p>
    <w:p>
      <w:pPr>
        <w:pStyle w:val="ListBullet"/>
      </w:pPr>
      <w:r>
        <w:t>[ ] `INV-21` Search institution cards</w:t>
      </w:r>
    </w:p>
    <w:p>
      <w:pPr>
        <w:pStyle w:val="ListBullet"/>
      </w:pPr>
      <w:r>
        <w:t>[ ] `INV-22` Validate school and college institution views</w:t>
      </w:r>
    </w:p>
    <w:p>
      <w:pPr>
        <w:pStyle w:val="ListBullet"/>
      </w:pPr>
      <w:r>
        <w:t>[ ] `INV-23` Open `/dashboard/investor/portfolio`</w:t>
      </w:r>
    </w:p>
    <w:p>
      <w:pPr>
        <w:pStyle w:val="ListBullet"/>
      </w:pPr>
      <w:r>
        <w:t>[ ] `INV-24` Verify portfolio list</w:t>
      </w:r>
    </w:p>
    <w:p>
      <w:pPr>
        <w:pStyle w:val="ListBullet"/>
      </w:pPr>
      <w:r>
        <w:t>[ ] `INV-25` Verify portfolio authority output</w:t>
      </w:r>
    </w:p>
    <w:p>
      <w:pPr>
        <w:pStyle w:val="ListBullet"/>
      </w:pPr>
      <w:r>
        <w:t>[ ] `INV-26` Verify sole director has veto authority</w:t>
      </w:r>
    </w:p>
    <w:p>
      <w:pPr>
        <w:pStyle w:val="ListBullet"/>
      </w:pPr>
      <w:r>
        <w:t>[ ] `INV-27` Verify penny investor does not have veto authority</w:t>
      </w:r>
    </w:p>
    <w:p>
      <w:pPr>
        <w:pStyle w:val="ListBullet"/>
      </w:pPr>
      <w:r>
        <w:t>[ ] `INV-28` Verify penny investor sees only limited cap table visibility</w:t>
      </w:r>
    </w:p>
    <w:p/>
    <w:p>
      <w:r>
        <w:t>Note:</w:t>
      </w:r>
    </w:p>
    <w:p/>
    <w:p>
      <w:pPr>
        <w:pStyle w:val="ListBullet"/>
      </w:pPr>
      <w:r>
        <w:t>`Client/src/features/investor/DealDetail.tsx` exists but no direct route is wired in `Client/src/pages/index.tsx`.</w:t>
      </w:r>
    </w:p>
    <w:p>
      <w:pPr>
        <w:pStyle w:val="ListBullet"/>
      </w:pPr>
      <w:r>
        <w:t>If UI navigation does not expose all stage-transition screens, use Postman requests in folder `08 Investor - *` to complete the flow.</w:t>
      </w:r>
    </w:p>
    <w:p/>
    <w:p>
      <w:pPr>
        <w:pStyle w:val="Heading2"/>
      </w:pPr>
      <w:r>
        <w:t>20. Phase 9 - Recruiter Workflows</w:t>
      </w:r>
    </w:p>
    <w:p/>
    <w:p>
      <w:pPr>
        <w:pStyle w:val="ListBullet"/>
      </w:pPr>
      <w:r>
        <w:t>[ ] `REC-01` Open `/dashboard/recruiter`</w:t>
      </w:r>
    </w:p>
    <w:p>
      <w:pPr>
        <w:pStyle w:val="ListBullet"/>
      </w:pPr>
      <w:r>
        <w:t>[ ] `REC-02` Verify dashboard overview loads</w:t>
      </w:r>
    </w:p>
    <w:p>
      <w:pPr>
        <w:pStyle w:val="ListBullet"/>
      </w:pPr>
      <w:r>
        <w:t>[ ] `REC-03` Create recruiter job from dashboard</w:t>
      </w:r>
    </w:p>
    <w:p>
      <w:pPr>
        <w:pStyle w:val="ListBullet"/>
      </w:pPr>
      <w:r>
        <w:t>[ ] `REC-04` Validate job form field validation</w:t>
      </w:r>
    </w:p>
    <w:p>
      <w:pPr>
        <w:pStyle w:val="ListBullet"/>
      </w:pPr>
      <w:r>
        <w:t>[ ] `REC-05` Create campus drive from dashboard</w:t>
      </w:r>
    </w:p>
    <w:p>
      <w:pPr>
        <w:pStyle w:val="ListBullet"/>
      </w:pPr>
      <w:r>
        <w:t>[ ] `REC-06` Validate drive form field validation</w:t>
      </w:r>
    </w:p>
    <w:p>
      <w:pPr>
        <w:pStyle w:val="ListBullet"/>
      </w:pPr>
      <w:r>
        <w:t>[ ] `REC-07` Search recruiter-side candidate list</w:t>
      </w:r>
    </w:p>
    <w:p>
      <w:pPr>
        <w:pStyle w:val="ListBullet"/>
      </w:pPr>
      <w:r>
        <w:t>[ ] `REC-08` Shortlist a student</w:t>
      </w:r>
    </w:p>
    <w:p>
      <w:pPr>
        <w:pStyle w:val="ListBullet"/>
      </w:pPr>
      <w:r>
        <w:t>[ ] `REC-09` Remove shortlisted student</w:t>
      </w:r>
    </w:p>
    <w:p>
      <w:pPr>
        <w:pStyle w:val="ListBullet"/>
      </w:pPr>
      <w:r>
        <w:t>[ ] `REC-10` Open `/dashboard/recruiter/talent`</w:t>
      </w:r>
    </w:p>
    <w:p>
      <w:pPr>
        <w:pStyle w:val="ListBullet"/>
      </w:pPr>
      <w:r>
        <w:t>[ ] `REC-11` Verify talent pipeline</w:t>
      </w:r>
    </w:p>
    <w:p>
      <w:pPr>
        <w:pStyle w:val="ListBullet"/>
      </w:pPr>
      <w:r>
        <w:t>[ ] `REC-12` Verify talent search</w:t>
      </w:r>
    </w:p>
    <w:p>
      <w:pPr>
        <w:pStyle w:val="ListBullet"/>
      </w:pPr>
      <w:r>
        <w:t>[ ] `REC-13` Verify talent discover</w:t>
      </w:r>
    </w:p>
    <w:p>
      <w:pPr>
        <w:pStyle w:val="ListBullet"/>
      </w:pPr>
      <w:r>
        <w:t>[ ] `REC-14` Open student talent profile</w:t>
      </w:r>
    </w:p>
    <w:p>
      <w:pPr>
        <w:pStyle w:val="ListBullet"/>
      </w:pPr>
      <w:r>
        <w:t>[ ] `REC-15` Run message eligibility check</w:t>
      </w:r>
    </w:p>
    <w:p>
      <w:pPr>
        <w:pStyle w:val="ListBullet"/>
      </w:pPr>
      <w:r>
        <w:t>[ ] `REC-16` Send message to eligible student</w:t>
      </w:r>
    </w:p>
    <w:p>
      <w:pPr>
        <w:pStyle w:val="ListBullet"/>
      </w:pPr>
      <w:r>
        <w:t>[ ] `REC-17` Confirm blocked contact when relevance rules are not met</w:t>
      </w:r>
    </w:p>
    <w:p>
      <w:pPr>
        <w:pStyle w:val="ListBullet"/>
      </w:pPr>
      <w:r>
        <w:t>[ ] `REC-18` Open `/dashboard/recruiter/colleges`</w:t>
      </w:r>
    </w:p>
    <w:p>
      <w:pPr>
        <w:pStyle w:val="ListBullet"/>
      </w:pPr>
      <w:r>
        <w:t>[ ] `REC-19` View connected colleges</w:t>
      </w:r>
    </w:p>
    <w:p>
      <w:pPr>
        <w:pStyle w:val="ListBullet"/>
      </w:pPr>
      <w:r>
        <w:t>[ ] `REC-20` Inspect college placement status data</w:t>
      </w:r>
    </w:p>
    <w:p>
      <w:pPr>
        <w:pStyle w:val="ListBullet"/>
      </w:pPr>
      <w:r>
        <w:t>[ ] `REC-21` Open `/dashboard/recruiter/drives`</w:t>
      </w:r>
    </w:p>
    <w:p>
      <w:pPr>
        <w:pStyle w:val="ListBullet"/>
      </w:pPr>
      <w:r>
        <w:t>[ ] `REC-22` List active drives</w:t>
      </w:r>
    </w:p>
    <w:p>
      <w:pPr>
        <w:pStyle w:val="ListBullet"/>
      </w:pPr>
      <w:r>
        <w:t>[ ] `REC-23` Edit or recreate drive as supported</w:t>
      </w:r>
    </w:p>
    <w:p>
      <w:pPr>
        <w:pStyle w:val="ListBullet"/>
      </w:pPr>
      <w:r>
        <w:t>[ ] `REC-24` Submit drive score for a participant</w:t>
      </w:r>
    </w:p>
    <w:p>
      <w:pPr>
        <w:pStyle w:val="ListBullet"/>
      </w:pPr>
      <w:r>
        <w:t>[ ] `REC-25` Close drive</w:t>
      </w:r>
    </w:p>
    <w:p>
      <w:pPr>
        <w:pStyle w:val="ListBullet"/>
      </w:pPr>
      <w:r>
        <w:t>[ ] `REC-26` Open `/dashboard/recruiter/onboarding`</w:t>
      </w:r>
    </w:p>
    <w:p>
      <w:pPr>
        <w:pStyle w:val="ListBullet"/>
      </w:pPr>
      <w:r>
        <w:t>[ ] `REC-27` Verify onboarding list</w:t>
      </w:r>
    </w:p>
    <w:p>
      <w:pPr>
        <w:pStyle w:val="ListBullet"/>
      </w:pPr>
      <w:r>
        <w:t>[ ] `REC-28` Mark student as hired</w:t>
      </w:r>
    </w:p>
    <w:p>
      <w:pPr>
        <w:pStyle w:val="ListBullet"/>
      </w:pPr>
      <w:r>
        <w:t>[ ] `REC-29` Confirm placement or onboarding status updates appear downstream</w:t>
      </w:r>
    </w:p>
    <w:p>
      <w:pPr>
        <w:pStyle w:val="ListBullet"/>
      </w:pPr>
      <w:r>
        <w:t>[ ] `REC-30` API-only validation: student applies to public job</w:t>
      </w:r>
    </w:p>
    <w:p>
      <w:pPr>
        <w:ind w:left="360"/>
      </w:pPr>
      <w:r>
        <w:t>Endpoint: `POST /api/recruiter/jobs/:jobId/apply`</w:t>
      </w:r>
    </w:p>
    <w:p>
      <w:pPr>
        <w:pStyle w:val="ListBullet"/>
      </w:pPr>
      <w:r>
        <w:t>[ ] `REC-31` API-only validation: student registers for drive</w:t>
      </w:r>
    </w:p>
    <w:p>
      <w:pPr>
        <w:ind w:left="360"/>
      </w:pPr>
      <w:r>
        <w:t>Endpoint: `POST /api/recruiter/drives/:driveId/register`</w:t>
      </w:r>
    </w:p>
    <w:p/>
    <w:p>
      <w:pPr>
        <w:pStyle w:val="Heading2"/>
      </w:pPr>
      <w:r>
        <w:t>21. Phase 10 - Admin Workflows</w:t>
      </w:r>
    </w:p>
    <w:p/>
    <w:p>
      <w:pPr>
        <w:pStyle w:val="ListBullet"/>
      </w:pPr>
      <w:r>
        <w:t>[ ] `ADM-01` Open `/dashboard/admin`</w:t>
      </w:r>
    </w:p>
    <w:p>
      <w:pPr>
        <w:pStyle w:val="ListBullet"/>
      </w:pPr>
      <w:r>
        <w:t>[ ] `ADM-02` Verify analytics summary loads</w:t>
      </w:r>
    </w:p>
    <w:p>
      <w:pPr>
        <w:pStyle w:val="ListBullet"/>
      </w:pPr>
      <w:r>
        <w:t>[ ] `ADM-03` Verify capacity summary loads</w:t>
      </w:r>
    </w:p>
    <w:p>
      <w:pPr>
        <w:pStyle w:val="ListBullet"/>
      </w:pPr>
      <w:r>
        <w:t>[ ] `ADM-04` Open `/dashboard/admin/users`</w:t>
      </w:r>
    </w:p>
    <w:p>
      <w:pPr>
        <w:pStyle w:val="ListBullet"/>
      </w:pPr>
      <w:r>
        <w:t>[ ] `ADM-05` Search users by name or email</w:t>
      </w:r>
    </w:p>
    <w:p>
      <w:pPr>
        <w:pStyle w:val="ListBullet"/>
      </w:pPr>
      <w:r>
        <w:t>[ ] `ADM-06` Change user role</w:t>
      </w:r>
    </w:p>
    <w:p>
      <w:pPr>
        <w:pStyle w:val="ListBullet"/>
      </w:pPr>
      <w:r>
        <w:t>[ ] `ADM-07` Activate or deactivate user access</w:t>
      </w:r>
    </w:p>
    <w:p>
      <w:pPr>
        <w:pStyle w:val="ListBullet"/>
      </w:pPr>
      <w:r>
        <w:t>[ ] `ADM-08` View pending registration requests</w:t>
      </w:r>
    </w:p>
    <w:p>
      <w:pPr>
        <w:pStyle w:val="ListBullet"/>
      </w:pPr>
      <w:r>
        <w:t>[ ] `ADM-09` Approve registration request</w:t>
      </w:r>
    </w:p>
    <w:p>
      <w:pPr>
        <w:pStyle w:val="ListBullet"/>
      </w:pPr>
      <w:r>
        <w:t>[ ] `ADM-10` Reject registration request with reason</w:t>
      </w:r>
    </w:p>
    <w:p>
      <w:pPr>
        <w:pStyle w:val="ListBullet"/>
      </w:pPr>
      <w:r>
        <w:t>[ ] `ADM-11` Verify approved user can now log in</w:t>
      </w:r>
    </w:p>
    <w:p>
      <w:pPr>
        <w:pStyle w:val="ListBullet"/>
      </w:pPr>
      <w:r>
        <w:t>[ ] `ADM-12` Verify rejected user remains blocked</w:t>
      </w:r>
    </w:p>
    <w:p>
      <w:pPr>
        <w:pStyle w:val="ListBullet"/>
      </w:pPr>
      <w:r>
        <w:t>[ ] `ADM-13` Open `/dashboard/admin/patents`</w:t>
      </w:r>
    </w:p>
    <w:p>
      <w:pPr>
        <w:pStyle w:val="ListBullet"/>
      </w:pPr>
      <w:r>
        <w:t>[ ] `ADM-14` Approve patent</w:t>
      </w:r>
    </w:p>
    <w:p>
      <w:pPr>
        <w:pStyle w:val="ListBullet"/>
      </w:pPr>
      <w:r>
        <w:t>[ ] `ADM-15` Reject patent with reason</w:t>
      </w:r>
    </w:p>
    <w:p>
      <w:pPr>
        <w:pStyle w:val="ListBullet"/>
      </w:pPr>
      <w:r>
        <w:t>[ ] `ADM-16` Open `/dashboard/admin/awards`</w:t>
      </w:r>
    </w:p>
    <w:p>
      <w:pPr>
        <w:pStyle w:val="ListBullet"/>
      </w:pPr>
      <w:r>
        <w:t>[ ] `ADM-17` Approve award</w:t>
      </w:r>
    </w:p>
    <w:p>
      <w:pPr>
        <w:pStyle w:val="ListBullet"/>
      </w:pPr>
      <w:r>
        <w:t>[ ] `ADM-18` Reject award with reason</w:t>
      </w:r>
    </w:p>
    <w:p>
      <w:pPr>
        <w:pStyle w:val="ListBullet"/>
      </w:pPr>
      <w:r>
        <w:t>[ ] `ADM-19` Open `/dashboard/admin/deals`</w:t>
      </w:r>
    </w:p>
    <w:p>
      <w:pPr>
        <w:pStyle w:val="ListBullet"/>
      </w:pPr>
      <w:r>
        <w:t>[ ] `ADM-20` View deal list</w:t>
      </w:r>
    </w:p>
    <w:p>
      <w:pPr>
        <w:pStyle w:val="ListBullet"/>
      </w:pPr>
      <w:r>
        <w:t>[ ] `ADM-21` Open deal detail</w:t>
      </w:r>
    </w:p>
    <w:p>
      <w:pPr>
        <w:pStyle w:val="ListBullet"/>
      </w:pPr>
      <w:r>
        <w:t>[ ] `ADM-22` Approve pending stage-3 deal</w:t>
      </w:r>
    </w:p>
    <w:p>
      <w:pPr>
        <w:pStyle w:val="ListBullet"/>
      </w:pPr>
      <w:r>
        <w:t>[ ] `ADM-23` Update investor role if exposed</w:t>
      </w:r>
    </w:p>
    <w:p>
      <w:pPr>
        <w:pStyle w:val="ListBullet"/>
      </w:pPr>
      <w:r>
        <w:t>[ ] `ADM-24` View startup cap table as admin</w:t>
      </w:r>
    </w:p>
    <w:p>
      <w:pPr>
        <w:pStyle w:val="ListBullet"/>
      </w:pPr>
      <w:r>
        <w:t>[ ] `ADM-25` Reset sole investor if exposed</w:t>
      </w:r>
    </w:p>
    <w:p>
      <w:pPr>
        <w:pStyle w:val="ListBullet"/>
      </w:pPr>
      <w:r>
        <w:t>[ ] `ADM-26` Verify milestone</w:t>
      </w:r>
    </w:p>
    <w:p>
      <w:pPr>
        <w:pStyle w:val="ListBullet"/>
      </w:pPr>
      <w:r>
        <w:t>[ ] `ADM-27` Open `/dashboard/admin/analytics`</w:t>
      </w:r>
    </w:p>
    <w:p>
      <w:pPr>
        <w:pStyle w:val="ListBullet"/>
      </w:pPr>
      <w:r>
        <w:t>[ ] `ADM-28` Verify charts and summary cards load</w:t>
      </w:r>
    </w:p>
    <w:p>
      <w:pPr>
        <w:pStyle w:val="ListBullet"/>
      </w:pPr>
      <w:r>
        <w:t>[ ] `ADM-29` Open `/dashboard/admin/capacity`</w:t>
      </w:r>
    </w:p>
    <w:p>
      <w:pPr>
        <w:pStyle w:val="ListBullet"/>
      </w:pPr>
      <w:r>
        <w:t>[ ] `ADM-30` Verify capacity metrics and export behavior</w:t>
      </w:r>
    </w:p>
    <w:p/>
    <w:p>
      <w:pPr>
        <w:pStyle w:val="Heading2"/>
      </w:pPr>
      <w:r>
        <w:t>22. Phase 11 - Notifications, Chat, Realtime, Uploads, and Reporting</w:t>
      </w:r>
    </w:p>
    <w:p/>
    <w:p>
      <w:pPr>
        <w:pStyle w:val="ListBullet"/>
      </w:pPr>
      <w:r>
        <w:t>[ ] `NTF-01` List notifications</w:t>
      </w:r>
    </w:p>
    <w:p>
      <w:pPr>
        <w:ind w:left="360"/>
      </w:pPr>
      <w:r>
        <w:t>API: `GET /api/notifications`</w:t>
      </w:r>
    </w:p>
    <w:p>
      <w:pPr>
        <w:pStyle w:val="ListBullet"/>
      </w:pPr>
      <w:r>
        <w:t>[ ] `NTF-02` Mark one notification as read</w:t>
      </w:r>
    </w:p>
    <w:p>
      <w:pPr>
        <w:ind w:left="360"/>
      </w:pPr>
      <w:r>
        <w:t>API: `PATCH /api/notifications/:id/read`</w:t>
      </w:r>
    </w:p>
    <w:p>
      <w:pPr>
        <w:pStyle w:val="ListBullet"/>
      </w:pPr>
      <w:r>
        <w:t>[ ] `NTF-03` Mark all notifications as read</w:t>
      </w:r>
    </w:p>
    <w:p>
      <w:pPr>
        <w:ind w:left="360"/>
      </w:pPr>
      <w:r>
        <w:t>API: `PATCH /api/notifications/read-all`</w:t>
      </w:r>
    </w:p>
    <w:p>
      <w:pPr>
        <w:pStyle w:val="ListBullet"/>
      </w:pPr>
      <w:r>
        <w:t>[ ] `CHAT-01` Verify chat history endpoint</w:t>
      </w:r>
    </w:p>
    <w:p>
      <w:pPr>
        <w:ind w:left="360"/>
      </w:pPr>
      <w:r>
        <w:t>API: `GET /api/chat/workspace/:workspaceId` or workspace chat route path used by the UI</w:t>
      </w:r>
    </w:p>
    <w:p>
      <w:pPr>
        <w:pStyle w:val="ListBullet"/>
      </w:pPr>
      <w:r>
        <w:t>[ ] `CHAT-02` Verify workspace chat panel shows historical messages</w:t>
      </w:r>
    </w:p>
    <w:p>
      <w:pPr>
        <w:pStyle w:val="ListBullet"/>
      </w:pPr>
      <w:r>
        <w:t>[ ] `CHAT-03` Verify live message update on second client if possible</w:t>
      </w:r>
    </w:p>
    <w:p>
      <w:pPr>
        <w:pStyle w:val="ListBullet"/>
      </w:pPr>
      <w:r>
        <w:t>[ ] `RTC-01` Verify score socket connection if active</w:t>
      </w:r>
    </w:p>
    <w:p>
      <w:pPr>
        <w:pStyle w:val="ListBullet"/>
      </w:pPr>
      <w:r>
        <w:t>[ ] `RTC-02` Verify notification socket update if active</w:t>
      </w:r>
    </w:p>
    <w:p>
      <w:pPr>
        <w:pStyle w:val="ListBullet"/>
      </w:pPr>
      <w:r>
        <w:t>[ ] `RTC-03` Verify mentor socket update if active</w:t>
      </w:r>
    </w:p>
    <w:p>
      <w:pPr>
        <w:pStyle w:val="ListBullet"/>
      </w:pPr>
      <w:r>
        <w:t>[ ] `UP-01` Verify workspace file upload reaches Cloudinary-backed flow</w:t>
      </w:r>
    </w:p>
    <w:p>
      <w:pPr>
        <w:pStyle w:val="ListBullet"/>
      </w:pPr>
      <w:r>
        <w:t>[ ] `UP-02` Verify startup pitch upload reaches Cloudinary-backed flow</w:t>
      </w:r>
    </w:p>
    <w:p>
      <w:pPr>
        <w:pStyle w:val="ListBullet"/>
      </w:pPr>
      <w:r>
        <w:t>[ ] `PDF-01` Verify school compliance report is generated and accessible</w:t>
      </w:r>
    </w:p>
    <w:p>
      <w:pPr>
        <w:pStyle w:val="ListBullet"/>
      </w:pPr>
      <w:r>
        <w:t>[ ] `PDF-02` Verify college compliance report is generated and accessible</w:t>
      </w:r>
    </w:p>
    <w:p>
      <w:pPr>
        <w:pStyle w:val="ListBullet"/>
      </w:pPr>
      <w:r>
        <w:t>[ ] `MAIL-01` Verify institution invite or temp credential email side effect if email is configured</w:t>
      </w:r>
    </w:p>
    <w:p/>
    <w:p>
      <w:pPr>
        <w:pStyle w:val="Heading2"/>
      </w:pPr>
      <w:r>
        <w:t>23. Phase 12 - Negative, Security, and Regression Cases</w:t>
      </w:r>
    </w:p>
    <w:p/>
    <w:p>
      <w:pPr>
        <w:pStyle w:val="ListBullet"/>
      </w:pPr>
      <w:r>
        <w:t>[ ] `NEG-01` Missing auth token on protected route returns 401</w:t>
      </w:r>
    </w:p>
    <w:p>
      <w:pPr>
        <w:pStyle w:val="ListBullet"/>
      </w:pPr>
      <w:r>
        <w:t>[ ] `NEG-02` Wrong role on protected route returns 403</w:t>
      </w:r>
    </w:p>
    <w:p>
      <w:pPr>
        <w:pStyle w:val="ListBullet"/>
      </w:pPr>
      <w:r>
        <w:t>[ ] `NEG-03` Expired refresh token returns 401</w:t>
      </w:r>
    </w:p>
    <w:p>
      <w:pPr>
        <w:pStyle w:val="ListBullet"/>
      </w:pPr>
      <w:r>
        <w:t>[ ] `NEG-04` Repeated invalid login eventually rate-limits</w:t>
      </w:r>
    </w:p>
    <w:p>
      <w:pPr>
        <w:pStyle w:val="ListBullet"/>
      </w:pPr>
      <w:r>
        <w:t>[ ] `NEG-05` Student cannot access admin user list</w:t>
      </w:r>
    </w:p>
    <w:p>
      <w:pPr>
        <w:pStyle w:val="ListBullet"/>
      </w:pPr>
      <w:r>
        <w:t>[ ] `NEG-06` Student cannot approve patents or deals</w:t>
      </w:r>
    </w:p>
    <w:p>
      <w:pPr>
        <w:pStyle w:val="ListBullet"/>
      </w:pPr>
      <w:r>
        <w:t>[ ] `NEG-07` Investor cannot skip directly to stage 4 before admin approval</w:t>
      </w:r>
    </w:p>
    <w:p>
      <w:pPr>
        <w:pStyle w:val="ListBullet"/>
      </w:pPr>
      <w:r>
        <w:t>[ ] `NEG-08` Student cannot create temp credentials for another user</w:t>
      </w:r>
    </w:p>
    <w:p>
      <w:pPr>
        <w:pStyle w:val="ListBullet"/>
      </w:pPr>
      <w:r>
        <w:t>[ ] `NEG-09` Institution temp credentials reject wrong email domain</w:t>
      </w:r>
    </w:p>
    <w:p>
      <w:pPr>
        <w:pStyle w:val="ListBullet"/>
      </w:pPr>
      <w:r>
        <w:t>[ ] `NEG-10` Duplicate problem claim is blocked</w:t>
      </w:r>
    </w:p>
    <w:p>
      <w:pPr>
        <w:pStyle w:val="ListBullet"/>
      </w:pPr>
      <w:r>
        <w:t>[ ] `NEG-11` Fourth workspace/problem claim is blocked if limit remains active</w:t>
      </w:r>
    </w:p>
    <w:p>
      <w:pPr>
        <w:pStyle w:val="ListBullet"/>
      </w:pPr>
      <w:r>
        <w:t>[ ] `NEG-12` Second sole investor is blocked</w:t>
      </w:r>
    </w:p>
    <w:p>
      <w:pPr>
        <w:pStyle w:val="ListBullet"/>
      </w:pPr>
      <w:r>
        <w:t>[ ] `NEG-13` Penny investor cannot request director authority</w:t>
      </w:r>
    </w:p>
    <w:p>
      <w:pPr>
        <w:pStyle w:val="ListBullet"/>
      </w:pPr>
      <w:r>
        <w:t>[ ] `NEG-14` Low-value investment under 20000 INR is blocked</w:t>
      </w:r>
    </w:p>
    <w:p>
      <w:pPr>
        <w:pStyle w:val="ListBullet"/>
      </w:pPr>
      <w:r>
        <w:t>[ ] `NEG-15` Investment exceeding share pool is blocked</w:t>
      </w:r>
    </w:p>
    <w:p>
      <w:pPr>
        <w:pStyle w:val="ListBullet"/>
      </w:pPr>
      <w:r>
        <w:t>[ ] `NEG-16` Penny collective equity cap is enforced</w:t>
      </w:r>
    </w:p>
    <w:p>
      <w:pPr>
        <w:pStyle w:val="ListBullet"/>
      </w:pPr>
      <w:r>
        <w:t>[ ] `NEG-17` Unauthorized recruiter contact is blocked by relevance guard</w:t>
      </w:r>
    </w:p>
    <w:p>
      <w:pPr>
        <w:pStyle w:val="ListBullet"/>
      </w:pPr>
      <w:r>
        <w:t>[ ] `NEG-18` Invalid or missing upload file is rejected cleanly</w:t>
      </w:r>
    </w:p>
    <w:p>
      <w:pPr>
        <w:pStyle w:val="ListBullet"/>
      </w:pPr>
      <w:r>
        <w:t>[ ] `NEG-19` Unknown route returns normalized 404 error</w:t>
      </w:r>
    </w:p>
    <w:p>
      <w:pPr>
        <w:pStyle w:val="ListBullet"/>
      </w:pPr>
      <w:r>
        <w:t>[ ] `NEG-20` API error envelope remains stable for validation and auth failures</w:t>
      </w:r>
    </w:p>
    <w:p/>
    <w:p>
      <w:pPr>
        <w:pStyle w:val="Heading2"/>
      </w:pPr>
      <w:r>
        <w:t>24. Known Risks and Follow-Ups</w:t>
      </w:r>
    </w:p>
    <w:p/>
    <w:p>
      <w:pPr>
        <w:pStyle w:val="ListBullet"/>
      </w:pPr>
      <w:r>
        <w:t>[ ] Frontend build is currently blocked by missing `Client/src/features/auth/LoginPage.tsx`</w:t>
      </w:r>
    </w:p>
    <w:p>
      <w:pPr>
        <w:pStyle w:val="ListBullet"/>
      </w:pPr>
      <w:r>
        <w:t>[ ] Student flows still depend on transitional `Client/src/app/pages/*` screens and should be regression-tested carefully after auth is fixed</w:t>
      </w:r>
    </w:p>
    <w:p>
      <w:pPr>
        <w:pStyle w:val="ListBullet"/>
      </w:pPr>
      <w:r>
        <w:t>[ ] Settings pages are placeholder content and should not be treated as completed functionality</w:t>
      </w:r>
    </w:p>
    <w:p>
      <w:pPr>
        <w:pStyle w:val="ListBullet"/>
      </w:pPr>
      <w:r>
        <w:t>[ ] Some investor and advanced flow components exist without direct route wiring; use Postman where UI navigation does not expose the action</w:t>
      </w:r>
    </w:p>
    <w:p>
      <w:pPr>
        <w:pStyle w:val="ListBullet"/>
      </w:pPr>
      <w:r>
        <w:t>[ ] Generated files in `temp/` are useful references but not canonical source</w:t>
      </w:r>
    </w:p>
    <w:p/>
    <w:p>
      <w:pPr>
        <w:pStyle w:val="Heading2"/>
      </w:pPr>
      <w:r>
        <w:t>25. Exit Criteria</w:t>
      </w:r>
    </w:p>
    <w:p/>
    <w:p>
      <w:r>
        <w:t>Manual QA for a release candidate should be treated as complete only when:</w:t>
      </w:r>
    </w:p>
    <w:p/>
    <w:p>
      <w:pPr>
        <w:pStyle w:val="ListBullet"/>
      </w:pPr>
      <w:r>
        <w:t>[ ] all Phase 0 blocker checks are complete</w:t>
      </w:r>
    </w:p>
    <w:p>
      <w:pPr>
        <w:pStyle w:val="ListBullet"/>
      </w:pPr>
      <w:r>
        <w:t>[ ] auth/session tests pass</w:t>
      </w:r>
    </w:p>
    <w:p>
      <w:pPr>
        <w:pStyle w:val="ListBullet"/>
      </w:pPr>
      <w:r>
        <w:t>[ ] at least one end-to-end student -&gt; mentor -&gt; investor -&gt; admin -&gt; recruiter chain has been exercised</w:t>
      </w:r>
    </w:p>
    <w:p>
      <w:pPr>
        <w:pStyle w:val="ListBullet"/>
      </w:pPr>
      <w:r>
        <w:t>[ ] school and college verification flows pass</w:t>
      </w:r>
    </w:p>
    <w:p>
      <w:pPr>
        <w:pStyle w:val="ListBullet"/>
      </w:pPr>
      <w:r>
        <w:t>[ ] event creation, scoring, and ranking pass</w:t>
      </w:r>
    </w:p>
    <w:p>
      <w:pPr>
        <w:pStyle w:val="ListBullet"/>
      </w:pPr>
      <w:r>
        <w:t>[ ] patent moderation and deal approval pass</w:t>
      </w:r>
    </w:p>
    <w:p>
      <w:pPr>
        <w:pStyle w:val="ListBullet"/>
      </w:pPr>
      <w:r>
        <w:t>[ ] notifications, uploads, and compliance report generation pass</w:t>
      </w:r>
    </w:p>
    <w:p>
      <w:pPr>
        <w:pStyle w:val="ListBullet"/>
      </w:pPr>
      <w:r>
        <w:t>[ ] all critical and high-severity defects are either fixed or explicitly accepted</w:t>
      </w:r>
    </w:p>
    <w:p/>
    <w:p>
      <w:pPr>
        <w:pStyle w:val="Heading2"/>
      </w:pPr>
      <w:r>
        <w:t>26. Suggested Daily QA Run Subset</w:t>
      </w:r>
    </w:p>
    <w:p/>
    <w:p>
      <w:r>
        <w:t>Use this smaller pass for quick regression after code changes:</w:t>
      </w:r>
    </w:p>
    <w:p/>
    <w:p>
      <w:pPr>
        <w:pStyle w:val="ListBullet"/>
      </w:pPr>
      <w:r>
        <w:t>[ ] health check</w:t>
      </w:r>
    </w:p>
    <w:p>
      <w:pPr>
        <w:pStyle w:val="ListBullet"/>
      </w:pPr>
      <w:r>
        <w:t>[ ] login</w:t>
      </w:r>
    </w:p>
    <w:p>
      <w:pPr>
        <w:pStyle w:val="ListBullet"/>
      </w:pPr>
      <w:r>
        <w:t>[ ] refresh</w:t>
      </w:r>
    </w:p>
    <w:p>
      <w:pPr>
        <w:pStyle w:val="ListBullet"/>
      </w:pPr>
      <w:r>
        <w:t>[ ] school token creation</w:t>
      </w:r>
    </w:p>
    <w:p>
      <w:pPr>
        <w:pStyle w:val="ListBullet"/>
      </w:pPr>
      <w:r>
        <w:t>[ ] student signup with token</w:t>
      </w:r>
    </w:p>
    <w:p>
      <w:pPr>
        <w:pStyle w:val="ListBullet"/>
      </w:pPr>
      <w:r>
        <w:t>[ ] problem claim</w:t>
      </w:r>
    </w:p>
    <w:p>
      <w:pPr>
        <w:pStyle w:val="ListBullet"/>
      </w:pPr>
      <w:r>
        <w:t>[ ] workspace add task</w:t>
      </w:r>
    </w:p>
    <w:p>
      <w:pPr>
        <w:pStyle w:val="ListBullet"/>
      </w:pPr>
      <w:r>
        <w:t>[ ] patent submit</w:t>
      </w:r>
    </w:p>
    <w:p>
      <w:pPr>
        <w:pStyle w:val="ListBullet"/>
      </w:pPr>
      <w:r>
        <w:t>[ ] startup create and launch</w:t>
      </w:r>
    </w:p>
    <w:p>
      <w:pPr>
        <w:pStyle w:val="ListBullet"/>
      </w:pPr>
      <w:r>
        <w:t>[ ] investor express interest</w:t>
      </w:r>
    </w:p>
    <w:p>
      <w:pPr>
        <w:pStyle w:val="ListBullet"/>
      </w:pPr>
      <w:r>
        <w:t>[ ] admin approve deal stage</w:t>
      </w:r>
    </w:p>
    <w:p>
      <w:pPr>
        <w:pStyle w:val="ListBullet"/>
      </w:pPr>
      <w:r>
        <w:t>[ ] recruiter shortlist or job flow</w:t>
      </w:r>
    </w:p>
    <w:p>
      <w:pPr>
        <w:pStyle w:val="ListBullet"/>
      </w:pPr>
      <w:r>
        <w:t>[ ] college event ranking</w:t>
      </w:r>
    </w:p>
    <w:p>
      <w:pPr>
        <w:pStyle w:val="ListBullet"/>
      </w:pPr>
      <w:r>
        <w:t>[ ] notification read</w:t>
      </w:r>
    </w:p>
    <w:p/>
    <w:p>
      <w:pPr>
        <w:pStyle w:val="Heading2"/>
      </w:pPr>
      <w:r>
        <w:t>27. Tester Sign-Off Template</w:t>
      </w:r>
    </w:p>
    <w:p/>
    <w:p>
      <w:r>
        <w:t>Tester:</w:t>
      </w:r>
    </w:p>
    <w:p/>
    <w:p>
      <w:r>
        <w:t>Date:</w:t>
      </w:r>
    </w:p>
    <w:p/>
    <w:p>
      <w:r>
        <w:t>Environment:</w:t>
      </w:r>
    </w:p>
    <w:p/>
    <w:p>
      <w:r>
        <w:t>Build/commit:</w:t>
      </w:r>
    </w:p>
    <w:p/>
    <w:p>
      <w:r>
        <w:t>Browsers used:</w:t>
      </w:r>
    </w:p>
    <w:p/>
    <w:p>
      <w:r>
        <w:t>Blockers:</w:t>
      </w:r>
    </w:p>
    <w:p/>
    <w:p>
      <w:r>
        <w:t>Critical issues:</w:t>
      </w:r>
    </w:p>
    <w:p/>
    <w:p>
      <w:r>
        <w:t>High issues:</w:t>
      </w:r>
    </w:p>
    <w:p/>
    <w:p>
      <w:r>
        <w:t>Medium issues:</w:t>
      </w:r>
    </w:p>
    <w:p/>
    <w:p>
      <w:r>
        <w:t>Low issues:</w:t>
      </w:r>
    </w:p>
    <w:p/>
    <w:p>
      <w:r>
        <w:t>Overall status: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